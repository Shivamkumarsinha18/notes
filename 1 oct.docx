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683C" w14:textId="44B31AC6" w:rsidR="00477ADF" w:rsidRDefault="00E60E85">
      <w:pPr>
        <w:pStyle w:val="Heading1"/>
      </w:pP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 w:rsidR="00341B79">
        <w:t>Static, RIP and Wireless</w:t>
      </w:r>
    </w:p>
    <w:p w14:paraId="7B7C9C30" w14:textId="77777777" w:rsidR="00477ADF" w:rsidRDefault="00E60E85">
      <w:pPr>
        <w:pStyle w:val="Heading2"/>
      </w:pPr>
      <w:r>
        <w:t>1. Network Topology Overview</w:t>
      </w:r>
    </w:p>
    <w:p w14:paraId="7680C7D5" w14:textId="77777777" w:rsidR="00477ADF" w:rsidRDefault="00E60E85">
      <w:r>
        <w:t>- Router0 (R1)</w:t>
      </w:r>
      <w:r>
        <w:br/>
        <w:t xml:space="preserve">  - IP: 192.168.2.1</w:t>
      </w:r>
      <w:r>
        <w:br/>
        <w:t xml:space="preserve">  - Connected to Switch0 via 192.168.1.1</w:t>
      </w:r>
      <w:r>
        <w:br/>
        <w:t xml:space="preserve">  - PCs: 192.168.1.2 (PC0), 192.168.1.3 (PC1)</w:t>
      </w:r>
      <w:r>
        <w:br/>
      </w:r>
      <w:r>
        <w:br/>
        <w:t>- Router1 (R2)</w:t>
      </w:r>
      <w:r>
        <w:br/>
        <w:t xml:space="preserve">  - IP: 192.168.2.2</w:t>
      </w:r>
      <w:r>
        <w:br/>
      </w:r>
      <w:r>
        <w:t xml:space="preserve">  - Connected to Switch1 via 192.168.3.1</w:t>
      </w:r>
      <w:r>
        <w:br/>
        <w:t xml:space="preserve">  - PCs: 192.168.3.2 (PC2), 192.168.3.3 (PC3)</w:t>
      </w:r>
    </w:p>
    <w:p w14:paraId="457F33E2" w14:textId="77777777" w:rsidR="00477ADF" w:rsidRDefault="00E60E85">
      <w:pPr>
        <w:pStyle w:val="Heading2"/>
      </w:pPr>
      <w:r>
        <w:t>2. Static Routing Configuration Steps</w:t>
      </w:r>
    </w:p>
    <w:p w14:paraId="3BF64888" w14:textId="77777777" w:rsidR="00477ADF" w:rsidRDefault="00E60E85">
      <w:pPr>
        <w:pStyle w:val="Heading3"/>
      </w:pPr>
      <w:r>
        <w:t>On Router0 (R1):</w:t>
      </w:r>
    </w:p>
    <w:p w14:paraId="724964AB" w14:textId="77777777" w:rsidR="00477ADF" w:rsidRDefault="00E60E85">
      <w:r>
        <w:t>Router&gt; enable</w:t>
      </w:r>
      <w:r>
        <w:br/>
        <w:t>Router# configure terminal</w:t>
      </w:r>
      <w:r>
        <w:br/>
        <w:t>Router(config)# ip route 192.168.3.0 255.255.255.0 192.168.2.2</w:t>
      </w:r>
      <w:r>
        <w:br/>
        <w:t>Router(config)# exit</w:t>
      </w:r>
    </w:p>
    <w:p w14:paraId="04A7D71B" w14:textId="77777777" w:rsidR="00477ADF" w:rsidRDefault="00E60E85">
      <w:pPr>
        <w:pStyle w:val="Heading3"/>
      </w:pPr>
      <w:r>
        <w:t>On Router1 (R2):</w:t>
      </w:r>
    </w:p>
    <w:p w14:paraId="35F3D856" w14:textId="77777777" w:rsidR="00477ADF" w:rsidRDefault="00E60E85">
      <w:r>
        <w:t>Router&gt; enable</w:t>
      </w:r>
      <w:r>
        <w:br/>
        <w:t>Router# configure terminal</w:t>
      </w:r>
      <w:r>
        <w:br/>
        <w:t>Router(config)# ip route 192.168.1.0 255.255.255.0 192.168.2.1</w:t>
      </w:r>
      <w:r>
        <w:br/>
        <w:t>Router(config)# exit</w:t>
      </w:r>
    </w:p>
    <w:p w14:paraId="5CDB1354" w14:textId="56093BF7" w:rsidR="00341B79" w:rsidRDefault="00341B79">
      <w:r>
        <w:rPr>
          <w:noProof/>
        </w:rPr>
        <w:lastRenderedPageBreak/>
        <w:drawing>
          <wp:inline distT="0" distB="0" distL="0" distR="0" wp14:anchorId="1738D5FC" wp14:editId="3B4E52DD">
            <wp:extent cx="5486400" cy="2739390"/>
            <wp:effectExtent l="0" t="0" r="0" b="3810"/>
            <wp:docPr id="487172450" name="Picture 3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2450" name="Picture 3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5EDAC" wp14:editId="46CDC3D9">
            <wp:extent cx="5486400" cy="3318510"/>
            <wp:effectExtent l="0" t="0" r="0" b="0"/>
            <wp:docPr id="977959691" name="Picture 2" descr="A computer network diagram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59691" name="Picture 2" descr="A computer network diagram with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BEA7B" wp14:editId="23CD2FDD">
            <wp:extent cx="5486400" cy="631190"/>
            <wp:effectExtent l="0" t="0" r="0" b="0"/>
            <wp:docPr id="106338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378D" w14:textId="77777777" w:rsidR="00477ADF" w:rsidRDefault="00E60E85">
      <w:pPr>
        <w:pStyle w:val="Heading2"/>
      </w:pPr>
      <w:r>
        <w:t>3. RIP Routing Configuration Steps</w:t>
      </w:r>
    </w:p>
    <w:p w14:paraId="50C31408" w14:textId="77777777" w:rsidR="00477ADF" w:rsidRDefault="00E60E85">
      <w:pPr>
        <w:pStyle w:val="Heading3"/>
      </w:pPr>
      <w:r>
        <w:t>On Both Routers (R1 and R2):</w:t>
      </w:r>
    </w:p>
    <w:p w14:paraId="66E461C0" w14:textId="77777777" w:rsidR="00477ADF" w:rsidRDefault="00E60E85">
      <w:r>
        <w:t>Router&gt; enable</w:t>
      </w:r>
      <w:r>
        <w:br/>
        <w:t>Router# configure terminal</w:t>
      </w:r>
      <w:r>
        <w:br/>
        <w:t>Router(config)# router rip</w:t>
      </w:r>
      <w:r>
        <w:br/>
        <w:t>Router(config-router)# version 2</w:t>
      </w:r>
      <w:r>
        <w:br/>
      </w:r>
      <w:r>
        <w:lastRenderedPageBreak/>
        <w:t>Router(config-router)# no auto-summary</w:t>
      </w:r>
      <w:r>
        <w:br/>
        <w:t>Router(config-router)# network 192.168.1.0</w:t>
      </w:r>
      <w:r>
        <w:br/>
        <w:t>Router(config-router)# network 192.168.2.0</w:t>
      </w:r>
      <w:r>
        <w:br/>
        <w:t>Router(config-router)# network 192.168.3.0</w:t>
      </w:r>
      <w:r>
        <w:br/>
        <w:t>Router(config-router)# exit</w:t>
      </w:r>
    </w:p>
    <w:p w14:paraId="628703B3" w14:textId="77777777" w:rsidR="00477ADF" w:rsidRDefault="00E60E85">
      <w:r>
        <w:t>💡</w:t>
      </w:r>
      <w:r>
        <w:t xml:space="preserve"> Use 'show ip route' to verify routing tables.</w:t>
      </w:r>
    </w:p>
    <w:p w14:paraId="33E71B7C" w14:textId="03D86DAF" w:rsidR="00341B79" w:rsidRDefault="00341B79">
      <w:r>
        <w:rPr>
          <w:noProof/>
        </w:rPr>
        <w:drawing>
          <wp:inline distT="0" distB="0" distL="0" distR="0" wp14:anchorId="2D2240ED" wp14:editId="33F03285">
            <wp:extent cx="5486400" cy="3394075"/>
            <wp:effectExtent l="0" t="0" r="0" b="0"/>
            <wp:docPr id="952211158" name="Picture 4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11158" name="Picture 4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DB04" w14:textId="77777777" w:rsidR="00477ADF" w:rsidRDefault="00E60E85">
      <w:pPr>
        <w:pStyle w:val="Heading2"/>
      </w:pPr>
      <w:r>
        <w:t>4. Wireless Routing Setup in Cisco Packet Tracer</w:t>
      </w:r>
    </w:p>
    <w:p w14:paraId="25D0255C" w14:textId="77777777" w:rsidR="00477ADF" w:rsidRDefault="00E60E85">
      <w:r>
        <w:t>Objective: Connect wireless devices to a network using a wireless router.</w:t>
      </w:r>
    </w:p>
    <w:p w14:paraId="3D360C78" w14:textId="77777777" w:rsidR="00477ADF" w:rsidRDefault="00E60E85">
      <w:pPr>
        <w:pStyle w:val="Heading3"/>
      </w:pPr>
      <w:r>
        <w:t>Steps:</w:t>
      </w:r>
    </w:p>
    <w:p w14:paraId="5D892D76" w14:textId="77777777" w:rsidR="00477ADF" w:rsidRDefault="00E60E85">
      <w:r>
        <w:t>1. Add Wireless Router:</w:t>
      </w:r>
      <w:r>
        <w:br/>
        <w:t xml:space="preserve">   - From the device list, drag a Wireless Router (e.g., Linksys) to the workspace.</w:t>
      </w:r>
      <w:r>
        <w:br/>
      </w:r>
      <w:r>
        <w:br/>
        <w:t>2. Configure Wireless Router:</w:t>
      </w:r>
      <w:r>
        <w:br/>
        <w:t xml:space="preserve">   - Click on the router → Go to GUI tab.</w:t>
      </w:r>
      <w:r>
        <w:br/>
        <w:t xml:space="preserve">   - Set SSID (e.g., HomeNet).</w:t>
      </w:r>
      <w:r>
        <w:br/>
        <w:t xml:space="preserve">   - Set Security Mode (e.g., WPA2 Personal).</w:t>
      </w:r>
      <w:r>
        <w:br/>
        <w:t xml:space="preserve">   - Set Password (e.g., cisco123).</w:t>
      </w:r>
      <w:r>
        <w:br/>
      </w:r>
      <w:r>
        <w:br/>
        <w:t>3. Add Wireless PCs:</w:t>
      </w:r>
      <w:r>
        <w:br/>
        <w:t xml:space="preserve">   - Drag Laptop or PC with wireless capability.</w:t>
      </w:r>
      <w:r>
        <w:br/>
        <w:t xml:space="preserve">   - Click on the PC → Desktop → PC Wireless → Connect to HomeNet.</w:t>
      </w:r>
      <w:r>
        <w:br/>
      </w:r>
      <w:r>
        <w:br/>
      </w:r>
      <w:r>
        <w:lastRenderedPageBreak/>
        <w:t>4. Assign IP Addresses:</w:t>
      </w:r>
      <w:r>
        <w:br/>
        <w:t xml:space="preserve">   - Either use DHCP from the router or assign static IPs manually.</w:t>
      </w:r>
      <w:r>
        <w:br/>
      </w:r>
      <w:r>
        <w:br/>
        <w:t>5. Test C</w:t>
      </w:r>
      <w:r>
        <w:t>onnectivity:</w:t>
      </w:r>
      <w:r>
        <w:br/>
        <w:t xml:space="preserve">   - Use ping from one wireless PC to another or to a wired PC to verify routing.</w:t>
      </w:r>
    </w:p>
    <w:p w14:paraId="3BE25496" w14:textId="4F5D4080" w:rsidR="00341B79" w:rsidRDefault="00341B79">
      <w:r>
        <w:rPr>
          <w:noProof/>
        </w:rPr>
        <w:drawing>
          <wp:inline distT="0" distB="0" distL="0" distR="0" wp14:anchorId="447A3332" wp14:editId="295345C8">
            <wp:extent cx="5486400" cy="2132965"/>
            <wp:effectExtent l="0" t="0" r="0" b="635"/>
            <wp:docPr id="284537356" name="Picture 5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7356" name="Picture 5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450773">
    <w:abstractNumId w:val="8"/>
  </w:num>
  <w:num w:numId="2" w16cid:durableId="994409203">
    <w:abstractNumId w:val="6"/>
  </w:num>
  <w:num w:numId="3" w16cid:durableId="1336954223">
    <w:abstractNumId w:val="5"/>
  </w:num>
  <w:num w:numId="4" w16cid:durableId="1140265089">
    <w:abstractNumId w:val="4"/>
  </w:num>
  <w:num w:numId="5" w16cid:durableId="2140564071">
    <w:abstractNumId w:val="7"/>
  </w:num>
  <w:num w:numId="6" w16cid:durableId="1484740042">
    <w:abstractNumId w:val="3"/>
  </w:num>
  <w:num w:numId="7" w16cid:durableId="1951278592">
    <w:abstractNumId w:val="2"/>
  </w:num>
  <w:num w:numId="8" w16cid:durableId="545793722">
    <w:abstractNumId w:val="1"/>
  </w:num>
  <w:num w:numId="9" w16cid:durableId="104564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B79"/>
    <w:rsid w:val="00477ADF"/>
    <w:rsid w:val="0098254A"/>
    <w:rsid w:val="00AA1D8D"/>
    <w:rsid w:val="00B47730"/>
    <w:rsid w:val="00CB0664"/>
    <w:rsid w:val="00E60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CBCC4"/>
  <w14:defaultImageDpi w14:val="300"/>
  <w15:docId w15:val="{CD5BEB59-9B0A-48B8-BE27-6A159E8E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2</cp:revision>
  <dcterms:created xsi:type="dcterms:W3CDTF">2025-10-04T15:41:00Z</dcterms:created>
  <dcterms:modified xsi:type="dcterms:W3CDTF">2025-10-04T15:41:00Z</dcterms:modified>
  <cp:category/>
</cp:coreProperties>
</file>