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DE6A3" w14:textId="77777777" w:rsidR="005F40E8" w:rsidRDefault="004F55BF">
      <w:pPr>
        <w:pStyle w:val="Heading1"/>
      </w:pPr>
      <w:r>
        <w:t>Networking and Linux Tasks Documentation</w:t>
      </w:r>
    </w:p>
    <w:p w14:paraId="5115C10C" w14:textId="77777777" w:rsidR="005F40E8" w:rsidRDefault="004F55BF">
      <w:pPr>
        <w:pStyle w:val="Heading2"/>
      </w:pPr>
      <w:r>
        <w:t>Task 1: Connect Two Laptops</w:t>
      </w:r>
    </w:p>
    <w:p w14:paraId="4A9BCE4A" w14:textId="77777777" w:rsidR="005F40E8" w:rsidRDefault="004F55BF">
      <w:r>
        <w:t>Connect Laptop 1 and Laptop 2 using a cross-over Ethernet cable or through a switch.</w:t>
      </w:r>
      <w:r>
        <w:br/>
        <w:t>Assign IP addresses:</w:t>
      </w:r>
      <w:r>
        <w:br/>
        <w:t xml:space="preserve"> - Laptop 1: 192.168.1.10</w:t>
      </w:r>
      <w:r>
        <w:br/>
        <w:t xml:space="preserve"> - Laptop 2: 192.168.1.12</w:t>
      </w:r>
      <w:r>
        <w:br/>
      </w:r>
      <w:r>
        <w:t>Subnet Mask: 255.255.255.0</w:t>
      </w:r>
      <w:r>
        <w:br/>
        <w:t>Verify connectivity using the ping command from each laptop.</w:t>
      </w:r>
    </w:p>
    <w:p w14:paraId="36622DB4" w14:textId="62452CA7" w:rsidR="004F55BF" w:rsidRDefault="004F55BF"/>
    <w:p w14:paraId="083F24B9" w14:textId="731637A8" w:rsidR="004F55BF" w:rsidRDefault="004F55BF">
      <w:r w:rsidRPr="00055B8A">
        <w:rPr>
          <w:noProof/>
        </w:rPr>
        <w:drawing>
          <wp:inline distT="0" distB="0" distL="0" distR="0" wp14:anchorId="084F2309" wp14:editId="2585BA98">
            <wp:extent cx="4997887" cy="2470150"/>
            <wp:effectExtent l="19050" t="19050" r="12700" b="25400"/>
            <wp:docPr id="2054753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5380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1703" cy="24769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CDAEC6" w14:textId="2895AAEA" w:rsidR="004F55BF" w:rsidRDefault="004F55BF">
      <w:r w:rsidRPr="005B6A11">
        <w:rPr>
          <w:noProof/>
        </w:rPr>
        <w:drawing>
          <wp:inline distT="0" distB="0" distL="0" distR="0" wp14:anchorId="10CA92C6" wp14:editId="1FA277A6">
            <wp:extent cx="5041900" cy="2764292"/>
            <wp:effectExtent l="19050" t="19050" r="25400" b="17145"/>
            <wp:docPr id="198825117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51172" name="Picture 1" descr="A computer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6734" cy="27669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AED03C" w14:textId="2706FD54" w:rsidR="004F55BF" w:rsidRDefault="004F55BF">
      <w:r w:rsidRPr="00507C0C">
        <w:rPr>
          <w:noProof/>
        </w:rPr>
        <w:lastRenderedPageBreak/>
        <w:drawing>
          <wp:inline distT="0" distB="0" distL="0" distR="0" wp14:anchorId="5CB5E4D6" wp14:editId="08CEC677">
            <wp:extent cx="4897812" cy="4229100"/>
            <wp:effectExtent l="19050" t="19050" r="17145" b="19050"/>
            <wp:docPr id="5367849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8496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3174" cy="4233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9742B7">
        <w:rPr>
          <w:noProof/>
        </w:rPr>
        <w:drawing>
          <wp:inline distT="0" distB="0" distL="0" distR="0" wp14:anchorId="4CE8422C" wp14:editId="24FB6C2A">
            <wp:extent cx="3657600" cy="3589116"/>
            <wp:effectExtent l="19050" t="19050" r="19050" b="11430"/>
            <wp:docPr id="2006709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0935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2161" cy="35935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B07515">
        <w:rPr>
          <w:noProof/>
        </w:rPr>
        <w:lastRenderedPageBreak/>
        <w:drawing>
          <wp:inline distT="0" distB="0" distL="0" distR="0" wp14:anchorId="245FEC13" wp14:editId="01C32A27">
            <wp:extent cx="3943350" cy="4935524"/>
            <wp:effectExtent l="0" t="0" r="0" b="0"/>
            <wp:docPr id="280384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8424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0218" cy="494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09C2" w14:textId="77777777" w:rsidR="004F55BF" w:rsidRDefault="004F55BF"/>
    <w:p w14:paraId="5645BA0F" w14:textId="77777777" w:rsidR="005F40E8" w:rsidRDefault="004F55BF">
      <w:pPr>
        <w:pStyle w:val="Heading2"/>
      </w:pPr>
      <w:r>
        <w:t>Task 2: Connect 3 Laptops via Switch</w:t>
      </w:r>
    </w:p>
    <w:p w14:paraId="4BFFAEBC" w14:textId="77777777" w:rsidR="005F40E8" w:rsidRDefault="004F55BF">
      <w:r>
        <w:t>Connect all three laptops to a switch using straight-through Ethernet cables.</w:t>
      </w:r>
      <w:r>
        <w:br/>
        <w:t>Assign IP addresses:</w:t>
      </w:r>
      <w:r>
        <w:br/>
        <w:t xml:space="preserve"> - Laptop 1: 192.168.1.10</w:t>
      </w:r>
      <w:r>
        <w:br/>
        <w:t xml:space="preserve"> - Laptop 2: 192.168.1.11</w:t>
      </w:r>
      <w:r>
        <w:br/>
        <w:t xml:space="preserve"> - Laptop 3: 192.168.1.12</w:t>
      </w:r>
      <w:r>
        <w:br/>
        <w:t>Subnet Mask: 255.255.255.0</w:t>
      </w:r>
      <w:r>
        <w:br/>
        <w:t>Test connectivity by pinging each laptop from the others.</w:t>
      </w:r>
    </w:p>
    <w:p w14:paraId="6D4918A4" w14:textId="697500BC" w:rsidR="004F55BF" w:rsidRDefault="004F55BF">
      <w:r w:rsidRPr="00395EDF">
        <w:rPr>
          <w:noProof/>
        </w:rPr>
        <w:lastRenderedPageBreak/>
        <w:drawing>
          <wp:inline distT="0" distB="0" distL="0" distR="0" wp14:anchorId="48AA29E0" wp14:editId="597E6613">
            <wp:extent cx="5486400" cy="3202122"/>
            <wp:effectExtent l="19050" t="19050" r="19050" b="17780"/>
            <wp:docPr id="1426455761" name="Picture 1" descr="A computer network diagram with a couple of laptop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55761" name="Picture 1" descr="A computer network diagram with a couple of laptop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21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DF419B" w14:textId="77777777" w:rsidR="005F40E8" w:rsidRDefault="004F55BF">
      <w:pPr>
        <w:pStyle w:val="Heading2"/>
      </w:pPr>
      <w:r>
        <w:t>Task 3: Network with 4 PCs and 2 Laptops</w:t>
      </w:r>
    </w:p>
    <w:p w14:paraId="51E4B2F2" w14:textId="77777777" w:rsidR="005F40E8" w:rsidRDefault="004F55BF">
      <w:r>
        <w:t>Connect all devices to a switch using Ethernet cables.</w:t>
      </w:r>
      <w:r>
        <w:br/>
        <w:t>Assign private IP addresses:</w:t>
      </w:r>
      <w:r>
        <w:br/>
        <w:t xml:space="preserve"> - Dev Team PCs:</w:t>
      </w:r>
      <w:r>
        <w:br/>
        <w:t xml:space="preserve">    * Dev-PC1: 192.168.1.101</w:t>
      </w:r>
      <w:r>
        <w:br/>
        <w:t xml:space="preserve">    * Dev-PC2: 192.168.1.102</w:t>
      </w:r>
      <w:r>
        <w:br/>
        <w:t xml:space="preserve">    * Dev-PC3: 192.168.1.103</w:t>
      </w:r>
      <w:r>
        <w:br/>
        <w:t xml:space="preserve"> - DBA PC:</w:t>
      </w:r>
      <w:r>
        <w:br/>
        <w:t xml:space="preserve">    * DBA-PC: 192.168.1.104</w:t>
      </w:r>
      <w:r>
        <w:br/>
        <w:t xml:space="preserve"> - Tester Laptops:</w:t>
      </w:r>
      <w:r>
        <w:br/>
        <w:t xml:space="preserve">    * Tester-Laptop1: 192.168.1.105</w:t>
      </w:r>
      <w:r>
        <w:br/>
        <w:t xml:space="preserve">    * Tester-Laptop2: 192.168.1.106</w:t>
      </w:r>
      <w:r>
        <w:br/>
        <w:t>Subnet Mask: 255.255.255.0</w:t>
      </w:r>
      <w:r>
        <w:br/>
        <w:t>Label devices accordingly and verify connectivity using ping.</w:t>
      </w:r>
    </w:p>
    <w:p w14:paraId="0D80B797" w14:textId="3DB2384C" w:rsidR="004F55BF" w:rsidRDefault="004F55BF">
      <w:r w:rsidRPr="00676624">
        <w:rPr>
          <w:noProof/>
        </w:rPr>
        <w:lastRenderedPageBreak/>
        <w:drawing>
          <wp:inline distT="0" distB="0" distL="0" distR="0" wp14:anchorId="79268EED" wp14:editId="6965C821">
            <wp:extent cx="3803650" cy="2193440"/>
            <wp:effectExtent l="19050" t="19050" r="25400" b="16510"/>
            <wp:docPr id="1520754753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54753" name="Picture 1" descr="A diagram of a computer network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8411" cy="22077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226031" w14:textId="77777777" w:rsidR="004F55BF" w:rsidRDefault="004F55BF"/>
    <w:p w14:paraId="4DB1CD5F" w14:textId="77777777" w:rsidR="005F40E8" w:rsidRDefault="004F55BF">
      <w:pPr>
        <w:pStyle w:val="Heading2"/>
      </w:pPr>
      <w:r>
        <w:t>Task 4: Install and Start httpd Service in Linux</w:t>
      </w:r>
    </w:p>
    <w:p w14:paraId="33659188" w14:textId="77777777" w:rsidR="004F55BF" w:rsidRDefault="004F55BF">
      <w:r>
        <w:t>Steps to install and start Apache HTTP Server (httpd):</w:t>
      </w:r>
      <w:r>
        <w:br/>
        <w:t>1. Open terminal.</w:t>
      </w:r>
      <w:r>
        <w:br/>
        <w:t>2. Install httpd:</w:t>
      </w:r>
      <w:r>
        <w:br/>
        <w:t xml:space="preserve">   sudo dnf install httpd -y</w:t>
      </w:r>
      <w:r>
        <w:br/>
        <w:t>3. Start the service:</w:t>
      </w:r>
      <w:r>
        <w:br/>
        <w:t xml:space="preserve">   sudo systemctl start httpd</w:t>
      </w:r>
      <w:r>
        <w:br/>
        <w:t>4. Enable service on boot:</w:t>
      </w:r>
      <w:r>
        <w:br/>
        <w:t xml:space="preserve">   sudo systemctl enable httpd</w:t>
      </w:r>
      <w:r>
        <w:br/>
        <w:t>5. Verify installation:</w:t>
      </w:r>
      <w:r>
        <w:br/>
        <w:t xml:space="preserve">   Access http://localhost or http://&lt;IP&gt;</w:t>
      </w:r>
      <w:r>
        <w:br/>
        <w:t>6. Check service status:</w:t>
      </w:r>
      <w:r>
        <w:br/>
        <w:t xml:space="preserve">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httpd</w:t>
      </w:r>
    </w:p>
    <w:p w14:paraId="39209F16" w14:textId="00BB7AE0" w:rsidR="005F40E8" w:rsidRDefault="004F55BF">
      <w:r w:rsidRPr="004815A2">
        <w:rPr>
          <w:noProof/>
        </w:rPr>
        <w:drawing>
          <wp:inline distT="0" distB="0" distL="0" distR="0" wp14:anchorId="1668D3A3" wp14:editId="65C55D83">
            <wp:extent cx="5486400" cy="2896870"/>
            <wp:effectExtent l="0" t="0" r="0" b="0"/>
            <wp:docPr id="2051803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0389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0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645317">
    <w:abstractNumId w:val="8"/>
  </w:num>
  <w:num w:numId="2" w16cid:durableId="594290246">
    <w:abstractNumId w:val="6"/>
  </w:num>
  <w:num w:numId="3" w16cid:durableId="1163660725">
    <w:abstractNumId w:val="5"/>
  </w:num>
  <w:num w:numId="4" w16cid:durableId="1189297566">
    <w:abstractNumId w:val="4"/>
  </w:num>
  <w:num w:numId="5" w16cid:durableId="513302100">
    <w:abstractNumId w:val="7"/>
  </w:num>
  <w:num w:numId="6" w16cid:durableId="1495221241">
    <w:abstractNumId w:val="3"/>
  </w:num>
  <w:num w:numId="7" w16cid:durableId="356857727">
    <w:abstractNumId w:val="2"/>
  </w:num>
  <w:num w:numId="8" w16cid:durableId="1749577982">
    <w:abstractNumId w:val="1"/>
  </w:num>
  <w:num w:numId="9" w16cid:durableId="561059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3855"/>
    <w:rsid w:val="00326F90"/>
    <w:rsid w:val="004F55BF"/>
    <w:rsid w:val="005F40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C738AA"/>
  <w14:defaultImageDpi w14:val="300"/>
  <w15:docId w15:val="{EE755312-40DD-4532-9588-BBF582741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Sinha, Shivam Kumar (Cognizant)</cp:lastModifiedBy>
  <cp:revision>2</cp:revision>
  <dcterms:created xsi:type="dcterms:W3CDTF">2025-09-29T12:31:00Z</dcterms:created>
  <dcterms:modified xsi:type="dcterms:W3CDTF">2025-09-29T12:31:00Z</dcterms:modified>
  <cp:category/>
</cp:coreProperties>
</file>