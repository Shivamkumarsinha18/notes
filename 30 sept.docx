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0AF2" w14:textId="77777777" w:rsidR="00617335" w:rsidRDefault="00BB29F3">
      <w:pPr>
        <w:pStyle w:val="Heading1"/>
      </w:pPr>
      <w:r>
        <w:t>Cisco Packet Tracer Network Configuration Documentation</w:t>
      </w:r>
    </w:p>
    <w:p w14:paraId="15549B0B" w14:textId="77777777" w:rsidR="00617335" w:rsidRDefault="00BB29F3">
      <w:pPr>
        <w:pStyle w:val="Heading2"/>
      </w:pPr>
      <w:r>
        <w:t>Task 1: Static IP Configuration with Router, Switch, and 3 PCs</w:t>
      </w:r>
    </w:p>
    <w:p w14:paraId="69CCA027" w14:textId="77777777" w:rsidR="00617335" w:rsidRDefault="00BB29F3">
      <w:r>
        <w:t>Steps:</w:t>
      </w:r>
    </w:p>
    <w:p w14:paraId="6A28E9FB" w14:textId="77777777" w:rsidR="00617335" w:rsidRDefault="00BB29F3">
      <w:pPr>
        <w:pStyle w:val="ListBullet"/>
      </w:pPr>
      <w:r>
        <w:t>- Create a router and assign a static IP (192.168.1.1/24) to its FastEthernet0/0 interface.</w:t>
      </w:r>
    </w:p>
    <w:p w14:paraId="3EA53F04" w14:textId="77777777" w:rsidR="00617335" w:rsidRDefault="00BB29F3">
      <w:pPr>
        <w:pStyle w:val="ListBullet"/>
      </w:pPr>
      <w:r>
        <w:t>- Create a switch and connect it to the router.</w:t>
      </w:r>
    </w:p>
    <w:p w14:paraId="646F4774" w14:textId="77777777" w:rsidR="00617335" w:rsidRDefault="00BB29F3">
      <w:pPr>
        <w:pStyle w:val="ListBullet"/>
      </w:pPr>
      <w:r>
        <w:t>- Connect three PCs to the switch.</w:t>
      </w:r>
    </w:p>
    <w:p w14:paraId="1C152687" w14:textId="77777777" w:rsidR="00617335" w:rsidRDefault="00BB29F3">
      <w:pPr>
        <w:pStyle w:val="ListBullet"/>
      </w:pPr>
      <w:r>
        <w:t>- Configure each PC with a static IP and set the router IP as the default gateway.</w:t>
      </w:r>
    </w:p>
    <w:p w14:paraId="7273C668" w14:textId="77777777" w:rsidR="00617335" w:rsidRDefault="00BB29F3">
      <w:r>
        <w:t>Example CLI commands on router:</w:t>
      </w:r>
    </w:p>
    <w:p w14:paraId="5E8F7AEA" w14:textId="6D8D6B07" w:rsidR="00617335" w:rsidRDefault="00BB29F3">
      <w:r>
        <w:br/>
        <w:t>Router&gt; enable</w:t>
      </w:r>
      <w:r>
        <w:br/>
        <w:t>Router# configure terminal</w:t>
      </w:r>
      <w:r>
        <w:br/>
        <w:t>Router(config)# interface FastEthernet0/0</w:t>
      </w:r>
      <w:r>
        <w:br/>
        <w:t>Router(config-</w:t>
      </w:r>
      <w:proofErr w:type="gramStart"/>
      <w:r>
        <w:t>if)#</w:t>
      </w:r>
      <w:proofErr w:type="gramEnd"/>
      <w:r>
        <w:t xml:space="preserve"> ip address 192.168.1.1 255.255.255.0</w:t>
      </w:r>
      <w:r>
        <w:br/>
        <w:t>Router(config-</w:t>
      </w:r>
      <w:proofErr w:type="gramStart"/>
      <w:r>
        <w:t>if)#</w:t>
      </w:r>
      <w:proofErr w:type="gramEnd"/>
      <w:r>
        <w:t xml:space="preserve"> no shutdown</w:t>
      </w:r>
      <w:r w:rsidR="00A857F5" w:rsidRPr="002B50D7">
        <w:rPr>
          <w:noProof/>
        </w:rPr>
        <w:drawing>
          <wp:inline distT="0" distB="0" distL="0" distR="0" wp14:anchorId="654FD770" wp14:editId="084864AD">
            <wp:extent cx="5486400" cy="3554064"/>
            <wp:effectExtent l="19050" t="19050" r="19050" b="27940"/>
            <wp:docPr id="1065040554" name="Picture 1" descr="A computer network diagram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0554" name="Picture 1" descr="A computer network diagram with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416B5C04" w14:textId="77777777" w:rsidR="00617335" w:rsidRDefault="00BB29F3">
      <w:pPr>
        <w:pStyle w:val="Heading2"/>
      </w:pPr>
      <w:r>
        <w:t>Task 2: Static Network Configuration with Router, Switch, and 3 PCs</w:t>
      </w:r>
    </w:p>
    <w:p w14:paraId="4EB5ECB4" w14:textId="77777777" w:rsidR="00617335" w:rsidRDefault="00BB29F3">
      <w:r>
        <w:t>Steps:</w:t>
      </w:r>
    </w:p>
    <w:p w14:paraId="34469AC5" w14:textId="77777777" w:rsidR="00617335" w:rsidRDefault="00BB29F3">
      <w:pPr>
        <w:pStyle w:val="ListBullet"/>
      </w:pPr>
      <w:r>
        <w:lastRenderedPageBreak/>
        <w:t>- Create a router and assign a static IP.</w:t>
      </w:r>
    </w:p>
    <w:p w14:paraId="13AC4831" w14:textId="77777777" w:rsidR="00617335" w:rsidRDefault="00BB29F3">
      <w:pPr>
        <w:pStyle w:val="ListBullet"/>
      </w:pPr>
      <w:r>
        <w:t>- Attach a switch to the router.</w:t>
      </w:r>
    </w:p>
    <w:p w14:paraId="535A445C" w14:textId="77777777" w:rsidR="00617335" w:rsidRDefault="00BB29F3">
      <w:pPr>
        <w:pStyle w:val="ListBullet"/>
      </w:pPr>
      <w:r>
        <w:t>- Connect three PCs to the switch.</w:t>
      </w:r>
    </w:p>
    <w:p w14:paraId="48FD5EFA" w14:textId="77777777" w:rsidR="00617335" w:rsidRDefault="00BB29F3">
      <w:pPr>
        <w:pStyle w:val="ListBullet"/>
      </w:pPr>
      <w:r>
        <w:t>- Configure static IPs on each PC.</w:t>
      </w:r>
    </w:p>
    <w:p w14:paraId="181687DA" w14:textId="336677AF" w:rsidR="00A857F5" w:rsidRDefault="00A857F5" w:rsidP="00A857F5">
      <w:pPr>
        <w:pStyle w:val="ListBullet"/>
        <w:numPr>
          <w:ilvl w:val="0"/>
          <w:numId w:val="0"/>
        </w:numPr>
        <w:ind w:left="360"/>
      </w:pPr>
      <w:r w:rsidRPr="000B685F">
        <w:rPr>
          <w:noProof/>
        </w:rPr>
        <w:drawing>
          <wp:inline distT="0" distB="0" distL="0" distR="0" wp14:anchorId="7D0A44F8" wp14:editId="41AE1BFF">
            <wp:extent cx="5486400" cy="2607043"/>
            <wp:effectExtent l="19050" t="19050" r="19050" b="22225"/>
            <wp:docPr id="112061279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2793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189B1" w14:textId="77777777" w:rsidR="00617335" w:rsidRDefault="00BB29F3">
      <w:pPr>
        <w:pStyle w:val="Heading2"/>
      </w:pPr>
      <w:r>
        <w:t>Task 3: Find Network Details Using Command Prompt</w:t>
      </w:r>
    </w:p>
    <w:p w14:paraId="767C2237" w14:textId="77777777" w:rsidR="00617335" w:rsidRDefault="00BB29F3">
      <w:r>
        <w:t>Steps:</w:t>
      </w:r>
    </w:p>
    <w:p w14:paraId="13398CCC" w14:textId="77777777" w:rsidR="00617335" w:rsidRDefault="00BB29F3">
      <w:pPr>
        <w:pStyle w:val="ListBullet"/>
      </w:pPr>
      <w:r>
        <w:t>- Open Command Prompt on your system.</w:t>
      </w:r>
    </w:p>
    <w:p w14:paraId="21DB287B" w14:textId="77777777" w:rsidR="00617335" w:rsidRDefault="00BB29F3">
      <w:pPr>
        <w:pStyle w:val="ListBullet"/>
      </w:pPr>
      <w:r>
        <w:t>- Type the command: ipconfig</w:t>
      </w:r>
    </w:p>
    <w:p w14:paraId="6FACBD43" w14:textId="77777777" w:rsidR="00617335" w:rsidRDefault="00BB29F3">
      <w:pPr>
        <w:pStyle w:val="ListBullet"/>
      </w:pPr>
      <w:r>
        <w:t>- Note the IPv4 address and subnet mask.</w:t>
      </w:r>
    </w:p>
    <w:p w14:paraId="67D64B71" w14:textId="23191F92" w:rsidR="00A857F5" w:rsidRDefault="00A857F5" w:rsidP="00A857F5">
      <w:pPr>
        <w:pStyle w:val="ListBullet"/>
        <w:numPr>
          <w:ilvl w:val="0"/>
          <w:numId w:val="0"/>
        </w:numPr>
        <w:ind w:left="360"/>
      </w:pPr>
      <w:r w:rsidRPr="001727D6">
        <w:rPr>
          <w:noProof/>
        </w:rPr>
        <w:lastRenderedPageBreak/>
        <w:drawing>
          <wp:inline distT="0" distB="0" distL="0" distR="0" wp14:anchorId="15DCDEA3" wp14:editId="7AF87738">
            <wp:extent cx="5486400" cy="3844005"/>
            <wp:effectExtent l="0" t="0" r="0" b="4445"/>
            <wp:docPr id="9498989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8922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B796" w14:textId="77777777" w:rsidR="00617335" w:rsidRDefault="00BB29F3">
      <w:pPr>
        <w:pStyle w:val="Heading2"/>
      </w:pPr>
      <w:r>
        <w:t>Task 4: DHCP Network Configuration with Router, Switch, Server, and 5 PCs</w:t>
      </w:r>
    </w:p>
    <w:p w14:paraId="17C0E643" w14:textId="77777777" w:rsidR="00617335" w:rsidRDefault="00BB29F3">
      <w:r>
        <w:t>Steps:</w:t>
      </w:r>
    </w:p>
    <w:p w14:paraId="5E4E59FA" w14:textId="77777777" w:rsidR="00617335" w:rsidRDefault="00BB29F3">
      <w:pPr>
        <w:pStyle w:val="ListBullet"/>
      </w:pPr>
      <w:r>
        <w:t>- Create a router and assign IP to its interface.</w:t>
      </w:r>
    </w:p>
    <w:p w14:paraId="7EDEAA27" w14:textId="77777777" w:rsidR="00617335" w:rsidRDefault="00BB29F3">
      <w:pPr>
        <w:pStyle w:val="ListBullet"/>
      </w:pPr>
      <w:r>
        <w:t>- Attach a switch to the router.</w:t>
      </w:r>
    </w:p>
    <w:p w14:paraId="3F328E4F" w14:textId="77777777" w:rsidR="00617335" w:rsidRDefault="00BB29F3">
      <w:pPr>
        <w:pStyle w:val="ListBullet"/>
      </w:pPr>
      <w:r>
        <w:t>- Connect a server and five PCs to the switch.</w:t>
      </w:r>
    </w:p>
    <w:p w14:paraId="118A3528" w14:textId="77777777" w:rsidR="00617335" w:rsidRDefault="00BB29F3">
      <w:pPr>
        <w:pStyle w:val="ListBullet"/>
      </w:pPr>
      <w:r>
        <w:t>- Configure the server as a DHCP server.</w:t>
      </w:r>
    </w:p>
    <w:p w14:paraId="7E260BCE" w14:textId="77777777" w:rsidR="00617335" w:rsidRDefault="00BB29F3">
      <w:pPr>
        <w:pStyle w:val="ListBullet"/>
      </w:pPr>
      <w:r>
        <w:t>- Set PCs to obtain IP automatically.</w:t>
      </w:r>
    </w:p>
    <w:p w14:paraId="354C954A" w14:textId="560801B0" w:rsidR="00A857F5" w:rsidRDefault="00A857F5" w:rsidP="00A857F5">
      <w:pPr>
        <w:pStyle w:val="ListBullet"/>
        <w:numPr>
          <w:ilvl w:val="0"/>
          <w:numId w:val="0"/>
        </w:numPr>
      </w:pPr>
      <w:r w:rsidRPr="008B4EEB">
        <w:rPr>
          <w:noProof/>
        </w:rPr>
        <w:lastRenderedPageBreak/>
        <w:drawing>
          <wp:inline distT="0" distB="0" distL="0" distR="0" wp14:anchorId="0C35938F" wp14:editId="319FA714">
            <wp:extent cx="5486400" cy="2852612"/>
            <wp:effectExtent l="19050" t="19050" r="19050" b="24130"/>
            <wp:docPr id="201677022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0220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FDA98" w14:textId="77777777" w:rsidR="00617335" w:rsidRDefault="00BB29F3">
      <w:pPr>
        <w:pStyle w:val="Heading2"/>
      </w:pPr>
      <w:r>
        <w:t>Task 5: VLAN Configuration for HR and DEV Departments</w:t>
      </w:r>
    </w:p>
    <w:p w14:paraId="5391BD54" w14:textId="77777777" w:rsidR="00617335" w:rsidRDefault="00BB29F3">
      <w:r>
        <w:t>Steps:</w:t>
      </w:r>
    </w:p>
    <w:p w14:paraId="19191DA1" w14:textId="77777777" w:rsidR="00617335" w:rsidRDefault="00BB29F3">
      <w:pPr>
        <w:pStyle w:val="ListBullet"/>
      </w:pPr>
      <w:r>
        <w:t>- Create a router and attach a switch.</w:t>
      </w:r>
    </w:p>
    <w:p w14:paraId="7392625B" w14:textId="77777777" w:rsidR="00617335" w:rsidRDefault="00BB29F3">
      <w:pPr>
        <w:pStyle w:val="ListBullet"/>
      </w:pPr>
      <w:r>
        <w:t>- Create two VLANs: VLAN 10 for HR and VLAN 20 for DEV.</w:t>
      </w:r>
    </w:p>
    <w:p w14:paraId="51D43817" w14:textId="77777777" w:rsidR="00617335" w:rsidRDefault="00BB29F3">
      <w:pPr>
        <w:pStyle w:val="ListBullet"/>
      </w:pPr>
      <w:r>
        <w:t>- Assign HR1 and HR2 to VLAN 10, DEV1 and DEV2 to VLAN 20.</w:t>
      </w:r>
    </w:p>
    <w:p w14:paraId="5578AE16" w14:textId="77777777" w:rsidR="00617335" w:rsidRDefault="00BB29F3">
      <w:pPr>
        <w:pStyle w:val="ListBullet"/>
      </w:pPr>
      <w:r>
        <w:t>- Configure switch ports for respective VLANs.</w:t>
      </w:r>
    </w:p>
    <w:p w14:paraId="11BB52C5" w14:textId="77777777" w:rsidR="00617335" w:rsidRDefault="00BB29F3">
      <w:pPr>
        <w:pStyle w:val="ListBullet"/>
      </w:pPr>
      <w:r>
        <w:t>- Ensure HR devices can communicate with each other and DEV devices can communicate with each other.</w:t>
      </w:r>
    </w:p>
    <w:p w14:paraId="5A62FBB3" w14:textId="77777777" w:rsidR="00617335" w:rsidRDefault="00BB29F3">
      <w:pPr>
        <w:pStyle w:val="ListBullet"/>
      </w:pPr>
      <w:r>
        <w:t>- Prevent communication between HR and DEV VLANs.</w:t>
      </w:r>
    </w:p>
    <w:p w14:paraId="69520C69" w14:textId="101FE7C8" w:rsidR="00A857F5" w:rsidRDefault="00A857F5" w:rsidP="00A857F5">
      <w:pPr>
        <w:pStyle w:val="ListBullet"/>
        <w:numPr>
          <w:ilvl w:val="0"/>
          <w:numId w:val="0"/>
        </w:numPr>
        <w:ind w:left="360"/>
      </w:pPr>
      <w:r w:rsidRPr="00D70198">
        <w:rPr>
          <w:noProof/>
        </w:rPr>
        <w:drawing>
          <wp:inline distT="0" distB="0" distL="0" distR="0" wp14:anchorId="330B93B0" wp14:editId="3F6A1D29">
            <wp:extent cx="5486400" cy="2887980"/>
            <wp:effectExtent l="19050" t="19050" r="19050" b="26670"/>
            <wp:docPr id="129181879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8796" name="Picture 1" descr="A diagram of a computer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EDB58" w14:textId="77777777" w:rsidR="00617335" w:rsidRDefault="00BB29F3">
      <w:r>
        <w:t>Example CLI commands on switch:</w:t>
      </w:r>
    </w:p>
    <w:p w14:paraId="3DA40C8C" w14:textId="77777777" w:rsidR="00A857F5" w:rsidRDefault="00BB29F3">
      <w:r>
        <w:lastRenderedPageBreak/>
        <w:br/>
        <w:t>Switch&gt; enable</w:t>
      </w:r>
      <w:r>
        <w:br/>
        <w:t>Switch# configure terminal</w:t>
      </w:r>
      <w:r>
        <w:br/>
        <w:t>Switch(config)# vlan 10</w:t>
      </w:r>
      <w:r>
        <w:br/>
        <w:t>Switch(config-vlan)# name HR</w:t>
      </w:r>
      <w:r>
        <w:br/>
        <w:t>Switch(config)# vlan 20</w:t>
      </w:r>
      <w:r>
        <w:br/>
        <w:t>Switch(config-vlan)# name DEV</w:t>
      </w:r>
      <w:r>
        <w:br/>
        <w:t>Switch(config)# interface FastEthernet0/1</w:t>
      </w:r>
      <w:r>
        <w:br/>
        <w:t>Switch(config-if)# switchport mode access</w:t>
      </w:r>
      <w:r>
        <w:br/>
        <w:t>Switch(config-if)# switchport access vlan 10</w:t>
      </w:r>
      <w:r>
        <w:br/>
        <w:t>Switch(config)# interface FastEthernet0/2</w:t>
      </w:r>
      <w:r>
        <w:br/>
        <w:t>Switch(config-if)# switchport mode access</w:t>
      </w:r>
      <w:r>
        <w:br/>
        <w:t>Switch(config-if)# switchport access vlan 10</w:t>
      </w:r>
      <w:r>
        <w:br/>
        <w:t>Switch(config)# interface FastEthernet0/3</w:t>
      </w:r>
      <w:r>
        <w:br/>
        <w:t>Switch(config-if)# switchport mode access</w:t>
      </w:r>
      <w:r>
        <w:br/>
        <w:t>Switch(config-if)# switchport access vlan 20</w:t>
      </w:r>
      <w:r>
        <w:br/>
        <w:t>Switch(config)# interface FastEthernet0/4</w:t>
      </w:r>
      <w:r>
        <w:br/>
        <w:t>Switch(config-if)# switchport mode access</w:t>
      </w:r>
      <w:r>
        <w:br/>
        <w:t xml:space="preserve">Switch(config-if)# switchport access </w:t>
      </w:r>
      <w:proofErr w:type="spellStart"/>
      <w:r>
        <w:t>vlan</w:t>
      </w:r>
      <w:proofErr w:type="spellEnd"/>
      <w:r>
        <w:t xml:space="preserve"> 20</w:t>
      </w:r>
    </w:p>
    <w:p w14:paraId="513F5D8F" w14:textId="39CC3D97" w:rsidR="00A857F5" w:rsidRDefault="00A857F5"/>
    <w:p w14:paraId="7D134646" w14:textId="77777777" w:rsidR="00A857F5" w:rsidRDefault="00A857F5">
      <w:r w:rsidRPr="00966CEF">
        <w:rPr>
          <w:noProof/>
        </w:rPr>
        <w:drawing>
          <wp:inline distT="0" distB="0" distL="0" distR="0" wp14:anchorId="04BF8DF8" wp14:editId="42846FAD">
            <wp:extent cx="5486400" cy="2724357"/>
            <wp:effectExtent l="19050" t="19050" r="19050" b="19050"/>
            <wp:docPr id="124570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47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3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1863A" w14:textId="677BE1E4" w:rsidR="00617335" w:rsidRDefault="00A857F5">
      <w:r w:rsidRPr="00300500">
        <w:rPr>
          <w:noProof/>
        </w:rPr>
        <w:lastRenderedPageBreak/>
        <w:drawing>
          <wp:inline distT="0" distB="0" distL="0" distR="0" wp14:anchorId="1695C86A" wp14:editId="614853A1">
            <wp:extent cx="5486400" cy="3154103"/>
            <wp:effectExtent l="19050" t="19050" r="19050" b="27305"/>
            <wp:docPr id="190487871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8715" name="Picture 1" descr="A diagram of a computer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B29F3">
        <w:br/>
      </w:r>
    </w:p>
    <w:sectPr w:rsidR="00617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644086">
    <w:abstractNumId w:val="8"/>
  </w:num>
  <w:num w:numId="2" w16cid:durableId="913320748">
    <w:abstractNumId w:val="6"/>
  </w:num>
  <w:num w:numId="3" w16cid:durableId="1797024136">
    <w:abstractNumId w:val="5"/>
  </w:num>
  <w:num w:numId="4" w16cid:durableId="200167164">
    <w:abstractNumId w:val="4"/>
  </w:num>
  <w:num w:numId="5" w16cid:durableId="176695455">
    <w:abstractNumId w:val="7"/>
  </w:num>
  <w:num w:numId="6" w16cid:durableId="1793865766">
    <w:abstractNumId w:val="3"/>
  </w:num>
  <w:num w:numId="7" w16cid:durableId="2057897748">
    <w:abstractNumId w:val="2"/>
  </w:num>
  <w:num w:numId="8" w16cid:durableId="923490322">
    <w:abstractNumId w:val="1"/>
  </w:num>
  <w:num w:numId="9" w16cid:durableId="145224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340"/>
    <w:rsid w:val="00617335"/>
    <w:rsid w:val="009215FC"/>
    <w:rsid w:val="00A857F5"/>
    <w:rsid w:val="00AA1D8D"/>
    <w:rsid w:val="00B47730"/>
    <w:rsid w:val="00BB29F3"/>
    <w:rsid w:val="00CB0664"/>
    <w:rsid w:val="00DB0B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CB52F"/>
  <w14:defaultImageDpi w14:val="300"/>
  <w15:docId w15:val="{02471EF5-F79E-4F04-957E-B9A2FCBD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360</Words>
  <Characters>2034</Characters>
  <Application>Microsoft Office Word</Application>
  <DocSecurity>0</DocSecurity>
  <Lines>70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4</cp:revision>
  <dcterms:created xsi:type="dcterms:W3CDTF">2025-09-30T13:05:00Z</dcterms:created>
  <dcterms:modified xsi:type="dcterms:W3CDTF">2025-10-09T04:40:00Z</dcterms:modified>
  <cp:category/>
</cp:coreProperties>
</file>