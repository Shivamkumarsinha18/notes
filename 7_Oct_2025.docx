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770B" w14:textId="77777777" w:rsidR="00F078B0" w:rsidRDefault="00246949">
      <w:pPr>
        <w:pStyle w:val="Heading1"/>
      </w:pPr>
      <w:r>
        <w:t>Windows Server 2022 Hands-On Setup Report</w:t>
      </w:r>
    </w:p>
    <w:p w14:paraId="5D8B9BF7" w14:textId="77777777" w:rsidR="00F078B0" w:rsidRDefault="00246949">
      <w:r>
        <w:t>Date: 7 October 2025</w:t>
      </w:r>
    </w:p>
    <w:p w14:paraId="4FEB2AB2" w14:textId="77777777" w:rsidR="00F078B0" w:rsidRDefault="00246949">
      <w:pPr>
        <w:pStyle w:val="Heading2"/>
      </w:pPr>
      <w:r>
        <w:t>Overview</w:t>
      </w:r>
    </w:p>
    <w:p w14:paraId="0BD1D1F3" w14:textId="77777777" w:rsidR="00F078B0" w:rsidRDefault="00246949">
      <w:r>
        <w:t>This document summarizes the hands-on setup of Active Directory Domain Services (AD DS) and DNS on Windows Server 2022. The server was configured with a static IP, renamed to 'domcon', and roles and features were installed to establish a domain environment.</w:t>
      </w:r>
    </w:p>
    <w:p w14:paraId="0B6FFE3E" w14:textId="77777777" w:rsidR="00F078B0" w:rsidRDefault="00246949">
      <w:pPr>
        <w:pStyle w:val="Heading2"/>
      </w:pPr>
      <w:r>
        <w:t>Step-by-Step Configuration</w:t>
      </w:r>
    </w:p>
    <w:p w14:paraId="62795561" w14:textId="77777777" w:rsidR="00F078B0" w:rsidRDefault="00246949">
      <w:pPr>
        <w:pStyle w:val="Heading3"/>
      </w:pPr>
      <w:r>
        <w:t>1. Rename Server to DOMCON</w:t>
      </w:r>
    </w:p>
    <w:p w14:paraId="63CD67AB" w14:textId="77777777" w:rsidR="00F078B0" w:rsidRDefault="00246949">
      <w:r>
        <w:t>The server was renamed to 'domcon' using the System Properties dialog. This is essential for domain controller identification.</w:t>
      </w:r>
    </w:p>
    <w:p w14:paraId="5A0EE782" w14:textId="77777777" w:rsidR="00F078B0" w:rsidRDefault="00246949">
      <w:r>
        <w:rPr>
          <w:noProof/>
        </w:rPr>
        <w:drawing>
          <wp:inline distT="0" distB="0" distL="0" distR="0" wp14:anchorId="505EDBBE" wp14:editId="6220D75F">
            <wp:extent cx="5029200" cy="3341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0474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3EA5" w14:textId="77777777" w:rsidR="00F078B0" w:rsidRDefault="00246949">
      <w:pPr>
        <w:pStyle w:val="Heading3"/>
      </w:pPr>
      <w:r>
        <w:t>2. Configure Static IP Address</w:t>
      </w:r>
    </w:p>
    <w:p w14:paraId="5174004E" w14:textId="77777777" w:rsidR="00F078B0" w:rsidRDefault="00246949">
      <w:r>
        <w:t>A static IP address was configured to ensure consistent network communication. The IP settings used were:</w:t>
      </w:r>
    </w:p>
    <w:p w14:paraId="6A3C8B4C" w14:textId="77777777" w:rsidR="00F078B0" w:rsidRDefault="00246949">
      <w:r>
        <w:t>- IP Address: 192.168.10.1</w:t>
      </w:r>
      <w:r>
        <w:br/>
        <w:t>- Subnet Mask: 255.255.255.0</w:t>
      </w:r>
      <w:r>
        <w:br/>
        <w:t>- Preferred DNS: 127.0.0.1</w:t>
      </w:r>
    </w:p>
    <w:p w14:paraId="2FB8D015" w14:textId="77777777" w:rsidR="00F078B0" w:rsidRDefault="00246949">
      <w:r>
        <w:rPr>
          <w:noProof/>
        </w:rPr>
        <w:lastRenderedPageBreak/>
        <w:drawing>
          <wp:inline distT="0" distB="0" distL="0" distR="0" wp14:anchorId="20F33F11" wp14:editId="2EC723B4">
            <wp:extent cx="5029200" cy="38935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042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7790" w14:textId="77777777" w:rsidR="00F078B0" w:rsidRDefault="00246949">
      <w:pPr>
        <w:pStyle w:val="Heading3"/>
      </w:pPr>
      <w:r>
        <w:t>3. Install AD DS and DNS Roles</w:t>
      </w:r>
    </w:p>
    <w:p w14:paraId="65DEC985" w14:textId="77777777" w:rsidR="00F078B0" w:rsidRDefault="00246949">
      <w:r>
        <w:t>Using Server Manager, the Active Directory Domain Services and DNS Server roles were installed. Additional features like Group Policy Management were also included.</w:t>
      </w:r>
    </w:p>
    <w:p w14:paraId="2EE5D6F9" w14:textId="77777777" w:rsidR="00F078B0" w:rsidRDefault="00246949">
      <w:r>
        <w:rPr>
          <w:noProof/>
        </w:rPr>
        <w:lastRenderedPageBreak/>
        <w:drawing>
          <wp:inline distT="0" distB="0" distL="0" distR="0" wp14:anchorId="28B17088" wp14:editId="3A36D777">
            <wp:extent cx="5029200" cy="3538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37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1158" w14:textId="77777777" w:rsidR="007D6A00" w:rsidRDefault="007D6A00"/>
    <w:p w14:paraId="4274D843" w14:textId="77777777" w:rsidR="00F078B0" w:rsidRDefault="00246949">
      <w:r>
        <w:rPr>
          <w:noProof/>
        </w:rPr>
        <w:drawing>
          <wp:inline distT="0" distB="0" distL="0" distR="0" wp14:anchorId="64F4C3B3" wp14:editId="1D049135">
            <wp:extent cx="5029200" cy="349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39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58F6" w14:textId="77777777" w:rsidR="00F078B0" w:rsidRDefault="00246949">
      <w:pPr>
        <w:pStyle w:val="Heading3"/>
      </w:pPr>
      <w:r>
        <w:t>4. Configure Active Directory Domain Services</w:t>
      </w:r>
    </w:p>
    <w:p w14:paraId="70F687F1" w14:textId="77777777" w:rsidR="00F078B0" w:rsidRDefault="00246949">
      <w:r>
        <w:t>The server was promoted to a domain controller by creating a new forest. The root domain name was specified during the configuration.</w:t>
      </w:r>
    </w:p>
    <w:p w14:paraId="3CCA19B1" w14:textId="77777777" w:rsidR="00F078B0" w:rsidRDefault="00246949">
      <w:r>
        <w:rPr>
          <w:noProof/>
        </w:rPr>
        <w:lastRenderedPageBreak/>
        <w:drawing>
          <wp:inline distT="0" distB="0" distL="0" distR="0" wp14:anchorId="5343564D" wp14:editId="59529CB7">
            <wp:extent cx="5029200" cy="36876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51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7FEE" w14:textId="77777777" w:rsidR="00F078B0" w:rsidRDefault="00246949">
      <w:r>
        <w:rPr>
          <w:noProof/>
        </w:rPr>
        <w:drawing>
          <wp:inline distT="0" distB="0" distL="0" distR="0" wp14:anchorId="51530307" wp14:editId="78A8089E">
            <wp:extent cx="5029200" cy="35620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38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A520" w14:textId="77777777" w:rsidR="00F078B0" w:rsidRDefault="00246949">
      <w:pPr>
        <w:pStyle w:val="Heading3"/>
      </w:pPr>
      <w:r>
        <w:t>5. Specify AD DS Database and SYSVOL Paths</w:t>
      </w:r>
    </w:p>
    <w:p w14:paraId="5EABAA65" w14:textId="77777777" w:rsidR="00F078B0" w:rsidRDefault="00246949">
      <w:r>
        <w:t>The default paths for the database, log files, and SYSVOL folder were set as follows:</w:t>
      </w:r>
      <w:r>
        <w:br/>
        <w:t>- Database Folder: C:\Windows\NTDS</w:t>
      </w:r>
      <w:r>
        <w:br/>
      </w:r>
      <w:r>
        <w:lastRenderedPageBreak/>
        <w:t>- Log Files Folder: C:\Windows\NTDS</w:t>
      </w:r>
      <w:r>
        <w:br/>
        <w:t>- SYSVOL Folder: C:\Windows\SYSVOL</w:t>
      </w:r>
    </w:p>
    <w:p w14:paraId="7AB4C280" w14:textId="77777777" w:rsidR="00F078B0" w:rsidRDefault="00246949">
      <w:r>
        <w:rPr>
          <w:noProof/>
        </w:rPr>
        <w:drawing>
          <wp:inline distT="0" distB="0" distL="0" distR="0" wp14:anchorId="615F96DF" wp14:editId="2B2BE46C">
            <wp:extent cx="5029200" cy="29968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55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923A" w14:textId="77777777" w:rsidR="00F078B0" w:rsidRDefault="00246949">
      <w:pPr>
        <w:pStyle w:val="Heading3"/>
      </w:pPr>
      <w:r>
        <w:t>6. Validate Prerequisites</w:t>
      </w:r>
    </w:p>
    <w:p w14:paraId="427479EF" w14:textId="77777777" w:rsidR="00F078B0" w:rsidRDefault="00246949">
      <w:r>
        <w:t>The system successfully validated all prerequisites before proceeding with the domain controller installation.</w:t>
      </w:r>
    </w:p>
    <w:p w14:paraId="0976AEE1" w14:textId="77777777" w:rsidR="00F078B0" w:rsidRDefault="00246949">
      <w:r>
        <w:rPr>
          <w:noProof/>
        </w:rPr>
        <w:drawing>
          <wp:inline distT="0" distB="0" distL="0" distR="0" wp14:anchorId="4DE6BCEE" wp14:editId="27EACB0F">
            <wp:extent cx="5029200" cy="30318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59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942E" w14:textId="77777777" w:rsidR="00F078B0" w:rsidRDefault="00246949">
      <w:pPr>
        <w:pStyle w:val="Heading3"/>
      </w:pPr>
      <w:r>
        <w:t>7. Review Network Interfaces</w:t>
      </w:r>
    </w:p>
    <w:p w14:paraId="3B846328" w14:textId="77777777" w:rsidR="00F078B0" w:rsidRDefault="00246949">
      <w:r>
        <w:t>The server was equipped with multiple Ethernet interfaces using Intel(R) 82574L Gigabit Network adapters.</w:t>
      </w:r>
    </w:p>
    <w:p w14:paraId="60DCC315" w14:textId="77777777" w:rsidR="00F078B0" w:rsidRDefault="00246949">
      <w:r>
        <w:rPr>
          <w:noProof/>
        </w:rPr>
        <w:lastRenderedPageBreak/>
        <w:drawing>
          <wp:inline distT="0" distB="0" distL="0" distR="0" wp14:anchorId="757CB4B2" wp14:editId="4C2CFDFC">
            <wp:extent cx="5029200" cy="29788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025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D665" w14:textId="77777777" w:rsidR="00F078B0" w:rsidRDefault="00246949">
      <w:pPr>
        <w:pStyle w:val="Heading3"/>
      </w:pPr>
      <w:r>
        <w:t>8. Verify Network Connectivity</w:t>
      </w:r>
    </w:p>
    <w:p w14:paraId="5611AB65" w14:textId="77777777" w:rsidR="00F078B0" w:rsidRDefault="00246949">
      <w:r>
        <w:t>Ping tests were conducted to verify network connectivity. Successful replies confirmed proper network setup.</w:t>
      </w:r>
    </w:p>
    <w:p w14:paraId="7EE91F33" w14:textId="77777777" w:rsidR="00F078B0" w:rsidRDefault="00246949">
      <w:r>
        <w:rPr>
          <w:noProof/>
        </w:rPr>
        <w:drawing>
          <wp:inline distT="0" distB="0" distL="0" distR="0" wp14:anchorId="751886FB" wp14:editId="48FF549A">
            <wp:extent cx="5029200" cy="15931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231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EC17" w14:textId="77777777" w:rsidR="00541D57" w:rsidRDefault="00541D57" w:rsidP="00541D57">
      <w:pPr>
        <w:pStyle w:val="Title"/>
      </w:pPr>
      <w:r>
        <w:t>Active Directory Domain Services (AD DS) Setup and Domain Join Lab</w:t>
      </w:r>
    </w:p>
    <w:p w14:paraId="55A403B3" w14:textId="77777777" w:rsidR="00541D57" w:rsidRDefault="00541D57" w:rsidP="00541D57">
      <w:pPr>
        <w:pStyle w:val="Heading1"/>
      </w:pPr>
      <w:r>
        <w:lastRenderedPageBreak/>
        <w:t>Step 1: Install and configure AD DS on the server. Create a new forest with domain name 'example.com'.</w:t>
      </w:r>
    </w:p>
    <w:p w14:paraId="102EBF99" w14:textId="77777777" w:rsidR="00541D57" w:rsidRDefault="00541D57" w:rsidP="00541D57">
      <w:r>
        <w:rPr>
          <w:noProof/>
        </w:rPr>
        <w:drawing>
          <wp:inline distT="0" distB="0" distL="0" distR="0" wp14:anchorId="4C0C0F13" wp14:editId="6F400A88">
            <wp:extent cx="4572000" cy="2711507"/>
            <wp:effectExtent l="0" t="0" r="0" b="0"/>
            <wp:docPr id="911000161" name="Picture 91100016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0161" name="Picture 91100016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14B1" w14:textId="77777777" w:rsidR="00541D57" w:rsidRDefault="00541D57" w:rsidP="00541D57">
      <w:pPr>
        <w:pStyle w:val="Heading1"/>
      </w:pPr>
      <w:r>
        <w:t>Step 2: Create user accounts: user1, user2, user3, admin1, admin2.</w:t>
      </w:r>
    </w:p>
    <w:p w14:paraId="7C1BA868" w14:textId="77777777" w:rsidR="00541D57" w:rsidRDefault="00541D57" w:rsidP="00541D57">
      <w:r>
        <w:rPr>
          <w:noProof/>
        </w:rPr>
        <w:drawing>
          <wp:inline distT="0" distB="0" distL="0" distR="0" wp14:anchorId="0FCE52FA" wp14:editId="06E0FD52">
            <wp:extent cx="4572000" cy="3731964"/>
            <wp:effectExtent l="0" t="0" r="0" b="0"/>
            <wp:docPr id="1287782648" name="Picture 12877826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82648" name="Picture 1287782648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A361" w14:textId="77777777" w:rsidR="00541D57" w:rsidRDefault="00541D57" w:rsidP="00541D57">
      <w:pPr>
        <w:pStyle w:val="Heading1"/>
      </w:pPr>
      <w:r>
        <w:lastRenderedPageBreak/>
        <w:t>Step 3: Create a security group named 'Admin' and add admin1 and admin2 to this group.</w:t>
      </w:r>
    </w:p>
    <w:p w14:paraId="684094FB" w14:textId="77777777" w:rsidR="00541D57" w:rsidRDefault="00541D57" w:rsidP="00541D57">
      <w:r>
        <w:rPr>
          <w:noProof/>
        </w:rPr>
        <w:drawing>
          <wp:inline distT="0" distB="0" distL="0" distR="0" wp14:anchorId="59F303D0" wp14:editId="0062D449">
            <wp:extent cx="4572000" cy="3652149"/>
            <wp:effectExtent l="0" t="0" r="0" b="0"/>
            <wp:docPr id="1192247038" name="Picture 11922470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7038" name="Picture 1192247038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BBC" w14:textId="77777777" w:rsidR="00541D57" w:rsidRDefault="00541D57" w:rsidP="00541D57">
      <w:pPr>
        <w:pStyle w:val="Heading1"/>
      </w:pPr>
      <w:r>
        <w:t>Step 4: Assign five major administrative privileges to the 'Admin' group.</w:t>
      </w:r>
    </w:p>
    <w:p w14:paraId="70862A02" w14:textId="77777777" w:rsidR="00541D57" w:rsidRDefault="00541D57" w:rsidP="00541D57">
      <w:r>
        <w:rPr>
          <w:noProof/>
        </w:rPr>
        <w:drawing>
          <wp:inline distT="0" distB="0" distL="0" distR="0" wp14:anchorId="49C262BE" wp14:editId="6A76AF69">
            <wp:extent cx="4572000" cy="954699"/>
            <wp:effectExtent l="0" t="0" r="0" b="0"/>
            <wp:docPr id="1807954328" name="Picture 18079543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4328" name="Picture 1807954328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9033" w14:textId="77777777" w:rsidR="00541D57" w:rsidRDefault="00541D57" w:rsidP="00541D57">
      <w:pPr>
        <w:pStyle w:val="Heading1"/>
      </w:pPr>
      <w:r>
        <w:lastRenderedPageBreak/>
        <w:t>Step 5: On the client PC, configure DNS to point to the server's IP address.</w:t>
      </w:r>
    </w:p>
    <w:p w14:paraId="24D6EFF0" w14:textId="77777777" w:rsidR="00541D57" w:rsidRDefault="00541D57" w:rsidP="00541D57">
      <w:r>
        <w:rPr>
          <w:noProof/>
        </w:rPr>
        <w:drawing>
          <wp:inline distT="0" distB="0" distL="0" distR="0" wp14:anchorId="279A51D6" wp14:editId="66344681">
            <wp:extent cx="4572000" cy="2838000"/>
            <wp:effectExtent l="0" t="0" r="0" b="0"/>
            <wp:docPr id="1452168089" name="Picture 145216808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68089" name="Picture 1452168089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83E1" w14:textId="77777777" w:rsidR="00541D57" w:rsidRDefault="00541D57" w:rsidP="00541D57">
      <w:pPr>
        <w:pStyle w:val="Heading1"/>
      </w:pPr>
      <w:r>
        <w:t>Step 6: Change the domain of the client PC to 'example.com' and restart the machine.</w:t>
      </w:r>
    </w:p>
    <w:p w14:paraId="223349B3" w14:textId="77777777" w:rsidR="00541D57" w:rsidRDefault="00541D57" w:rsidP="00541D57">
      <w:r>
        <w:rPr>
          <w:noProof/>
        </w:rPr>
        <w:drawing>
          <wp:inline distT="0" distB="0" distL="0" distR="0" wp14:anchorId="1636CCE1" wp14:editId="7E81B8A6">
            <wp:extent cx="4572000" cy="2676719"/>
            <wp:effectExtent l="0" t="0" r="0" b="0"/>
            <wp:docPr id="1178205821" name="Picture 11782058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5821" name="Picture 117820582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0E47" w14:textId="77777777" w:rsidR="00541D57" w:rsidRDefault="00541D57" w:rsidP="00541D57">
      <w:pPr>
        <w:pStyle w:val="Heading1"/>
      </w:pPr>
      <w:r>
        <w:lastRenderedPageBreak/>
        <w:t>Step 7: Log in to Client PC 1 using domain credentials (e.g., user1).</w:t>
      </w:r>
    </w:p>
    <w:p w14:paraId="04F380C1" w14:textId="77777777" w:rsidR="00541D57" w:rsidRDefault="00541D57" w:rsidP="00541D57">
      <w:r>
        <w:rPr>
          <w:noProof/>
        </w:rPr>
        <w:drawing>
          <wp:inline distT="0" distB="0" distL="0" distR="0" wp14:anchorId="78FA54B3" wp14:editId="5195A6D3">
            <wp:extent cx="4572000" cy="2608458"/>
            <wp:effectExtent l="0" t="0" r="0" b="0"/>
            <wp:docPr id="424797148" name="Picture 4247971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97148" name="Picture 424797148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201E" w14:textId="77777777" w:rsidR="00541D57" w:rsidRDefault="00541D57" w:rsidP="00541D57">
      <w:pPr>
        <w:pStyle w:val="Heading1"/>
      </w:pPr>
      <w:r>
        <w:t xml:space="preserve">Step 8: Verify </w:t>
      </w:r>
      <w:proofErr w:type="gramStart"/>
      <w:r>
        <w:t>login</w:t>
      </w:r>
      <w:proofErr w:type="gramEnd"/>
      <w:r>
        <w:t xml:space="preserve"> for all users in VMware environment.</w:t>
      </w:r>
    </w:p>
    <w:p w14:paraId="4F9FD49F" w14:textId="77777777" w:rsidR="00541D57" w:rsidRDefault="00541D57" w:rsidP="00541D57">
      <w:r>
        <w:rPr>
          <w:noProof/>
        </w:rPr>
        <w:drawing>
          <wp:inline distT="0" distB="0" distL="0" distR="0" wp14:anchorId="5AB44113" wp14:editId="752DC37E">
            <wp:extent cx="4572000" cy="2379418"/>
            <wp:effectExtent l="0" t="0" r="0" b="0"/>
            <wp:docPr id="1432281829" name="Picture 14322818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1829" name="Picture 1432281829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BAAB" w14:textId="77777777" w:rsidR="00541D57" w:rsidRDefault="00541D57" w:rsidP="00541D57">
      <w:pPr>
        <w:pStyle w:val="Heading1"/>
      </w:pPr>
      <w:r>
        <w:lastRenderedPageBreak/>
        <w:t>Step 9: Additional configuration and verification steps.</w:t>
      </w:r>
    </w:p>
    <w:p w14:paraId="1A8202F9" w14:textId="77777777" w:rsidR="00541D57" w:rsidRDefault="00541D57" w:rsidP="00541D57">
      <w:r>
        <w:rPr>
          <w:noProof/>
        </w:rPr>
        <w:drawing>
          <wp:inline distT="0" distB="0" distL="0" distR="0" wp14:anchorId="1233F683" wp14:editId="50A551BF">
            <wp:extent cx="4572000" cy="2828288"/>
            <wp:effectExtent l="0" t="0" r="0" b="0"/>
            <wp:docPr id="2021812425" name="Picture 20218124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12425" name="Picture 2021812425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BD90" w14:textId="77777777" w:rsidR="00541D57" w:rsidRDefault="00541D57" w:rsidP="00541D57">
      <w:pPr>
        <w:pStyle w:val="Heading1"/>
      </w:pPr>
      <w:r>
        <w:t>Step 10: Final confirmation and summary of the setup.</w:t>
      </w:r>
    </w:p>
    <w:p w14:paraId="324CEC25" w14:textId="77777777" w:rsidR="00541D57" w:rsidRDefault="00541D57" w:rsidP="00541D57">
      <w:r>
        <w:rPr>
          <w:noProof/>
        </w:rPr>
        <w:drawing>
          <wp:inline distT="0" distB="0" distL="0" distR="0" wp14:anchorId="765D27BF" wp14:editId="713DE9D2">
            <wp:extent cx="4572000" cy="3341077"/>
            <wp:effectExtent l="0" t="0" r="0" b="0"/>
            <wp:docPr id="288355469" name="Picture 288355469" descr="A login screen with mountains and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55469" name="Picture 288355469" descr="A login screen with mountains and wa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D4FF" w14:textId="77777777" w:rsidR="00541D57" w:rsidRDefault="00541D57"/>
    <w:sectPr w:rsidR="00541D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455382">
    <w:abstractNumId w:val="8"/>
  </w:num>
  <w:num w:numId="2" w16cid:durableId="638999471">
    <w:abstractNumId w:val="6"/>
  </w:num>
  <w:num w:numId="3" w16cid:durableId="1242837650">
    <w:abstractNumId w:val="5"/>
  </w:num>
  <w:num w:numId="4" w16cid:durableId="248655673">
    <w:abstractNumId w:val="4"/>
  </w:num>
  <w:num w:numId="5" w16cid:durableId="1199125523">
    <w:abstractNumId w:val="7"/>
  </w:num>
  <w:num w:numId="6" w16cid:durableId="1059858987">
    <w:abstractNumId w:val="3"/>
  </w:num>
  <w:num w:numId="7" w16cid:durableId="618879593">
    <w:abstractNumId w:val="2"/>
  </w:num>
  <w:num w:numId="8" w16cid:durableId="2006668276">
    <w:abstractNumId w:val="1"/>
  </w:num>
  <w:num w:numId="9" w16cid:durableId="43771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504"/>
    <w:rsid w:val="00191AD3"/>
    <w:rsid w:val="00246949"/>
    <w:rsid w:val="0029639D"/>
    <w:rsid w:val="00326F90"/>
    <w:rsid w:val="003879C8"/>
    <w:rsid w:val="00541D57"/>
    <w:rsid w:val="007D6A00"/>
    <w:rsid w:val="00AA1D8D"/>
    <w:rsid w:val="00B47730"/>
    <w:rsid w:val="00CB0664"/>
    <w:rsid w:val="00F078B0"/>
    <w:rsid w:val="00FC693F"/>
    <w:rsid w:val="00FD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5CA51"/>
  <w14:defaultImageDpi w14:val="300"/>
  <w15:docId w15:val="{04157C49-CA72-4807-9285-82A3B641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398</Words>
  <Characters>2197</Characters>
  <Application>Microsoft Office Word</Application>
  <DocSecurity>0</DocSecurity>
  <Lines>73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Sinha, Shivam Kumar (Cognizant)</cp:lastModifiedBy>
  <cp:revision>6</cp:revision>
  <dcterms:created xsi:type="dcterms:W3CDTF">2013-12-23T23:15:00Z</dcterms:created>
  <dcterms:modified xsi:type="dcterms:W3CDTF">2025-10-07T12:36:00Z</dcterms:modified>
  <cp:category/>
</cp:coreProperties>
</file>