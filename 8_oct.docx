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A517" w14:textId="77777777" w:rsidR="002F77CB" w:rsidRDefault="00933BB7">
      <w:pPr>
        <w:jc w:val="center"/>
      </w:pPr>
      <w:r>
        <w:rPr>
          <w:b/>
          <w:sz w:val="40"/>
        </w:rPr>
        <w:t>Windows Server 2022 — DNS &amp; Network Configuration Runbook</w:t>
      </w:r>
    </w:p>
    <w:p w14:paraId="66FD1209" w14:textId="77777777" w:rsidR="002F77CB" w:rsidRDefault="00933BB7">
      <w:pPr>
        <w:jc w:val="center"/>
      </w:pPr>
      <w:r>
        <w:t>Prepared for: Shivam Kumar Sinha (Cognizant)</w:t>
      </w:r>
    </w:p>
    <w:p w14:paraId="15A9C355" w14:textId="77777777" w:rsidR="002F77CB" w:rsidRDefault="00933BB7">
      <w:r>
        <w:br/>
        <w:t>This runbook pairs your screenshots with detailed descriptions and exact execution steps to set up and verify DNS and IP configuration on Windows Server 2022. Follow each section in sequence.</w:t>
      </w:r>
    </w:p>
    <w:p w14:paraId="2CB7421C" w14:textId="77777777" w:rsidR="002F77CB" w:rsidRDefault="00933BB7">
      <w:r>
        <w:rPr>
          <w:noProof/>
        </w:rPr>
        <w:drawing>
          <wp:inline distT="0" distB="0" distL="0" distR="0" wp14:anchorId="4F5D3180" wp14:editId="4540E752">
            <wp:extent cx="5943600" cy="26803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08C9" w14:textId="77777777" w:rsidR="002F77CB" w:rsidRDefault="00933BB7">
      <w:r>
        <w:rPr>
          <w:b/>
          <w:sz w:val="28"/>
        </w:rPr>
        <w:br/>
        <w:t>Screenshot 1 — Configure Static IPv4 on the Server</w:t>
      </w:r>
    </w:p>
    <w:p w14:paraId="1E0DCDFB" w14:textId="77777777" w:rsidR="002F77CB" w:rsidRDefault="00933BB7">
      <w:r>
        <w:t>Description: Use the IPv4 properties of your network adapter to set a static IP and point DNS to the local server.</w:t>
      </w:r>
    </w:p>
    <w:p w14:paraId="12A3CA30" w14:textId="77777777" w:rsidR="002F77CB" w:rsidRDefault="00933BB7">
      <w:r>
        <w:t>Execution Steps:</w:t>
      </w:r>
    </w:p>
    <w:p w14:paraId="3090492A" w14:textId="77777777" w:rsidR="002F77CB" w:rsidRDefault="00933BB7">
      <w:r>
        <w:t>- Open **Control Panel → Network and Sharing Center → Change adapter settings**.</w:t>
      </w:r>
    </w:p>
    <w:p w14:paraId="2A538CCD" w14:textId="77777777" w:rsidR="002F77CB" w:rsidRDefault="00933BB7">
      <w:r>
        <w:t>- Right‑click your active network adapter → **Properties**.</w:t>
      </w:r>
    </w:p>
    <w:p w14:paraId="624D6552" w14:textId="77777777" w:rsidR="002F77CB" w:rsidRDefault="00933BB7">
      <w:r>
        <w:t>- Select **Internet Protocol Version 4 (TCP/IPv4)** → **Properties**.</w:t>
      </w:r>
    </w:p>
    <w:p w14:paraId="4E34D441" w14:textId="77777777" w:rsidR="002F77CB" w:rsidRDefault="00933BB7">
      <w:r>
        <w:t>- Choose **Use the following IP address** and enter your plan (example): IP `192.168.10.10`, Subnet Mask `255.255.255.0`, Default Gateway (as per your router).</w:t>
      </w:r>
    </w:p>
    <w:p w14:paraId="5BBF96CE" w14:textId="77777777" w:rsidR="002F77CB" w:rsidRDefault="00933BB7">
      <w:r>
        <w:lastRenderedPageBreak/>
        <w:t>- Set **Preferred DNS server** to the server’s IP (e.g., `192.168.10.10`). You may keep **Alternate DNS server** empty or add a secondary if available.</w:t>
      </w:r>
    </w:p>
    <w:p w14:paraId="60094AD4" w14:textId="77777777" w:rsidR="002F77CB" w:rsidRDefault="00933BB7">
      <w:r>
        <w:t>- Click **OK** → **Close**. Optionally run `ipconfig /all` to confirm settings.</w:t>
      </w:r>
    </w:p>
    <w:p w14:paraId="5F8899BB" w14:textId="77777777" w:rsidR="002F77CB" w:rsidRDefault="00933BB7">
      <w:r>
        <w:t>Verification:</w:t>
      </w:r>
    </w:p>
    <w:p w14:paraId="167E784C" w14:textId="77777777" w:rsidR="002F77CB" w:rsidRDefault="00933BB7">
      <w:r>
        <w:t>- Run `ping 192.168.10.10` locally to confirm the stack is up.</w:t>
      </w:r>
    </w:p>
    <w:p w14:paraId="0CD9BB87" w14:textId="77777777" w:rsidR="002F77CB" w:rsidRDefault="00933BB7">
      <w:r>
        <w:t>- Run `nslookup` (it should query your local DNS once the role is installed).</w:t>
      </w:r>
    </w:p>
    <w:p w14:paraId="17FBDB33" w14:textId="77777777" w:rsidR="002F77CB" w:rsidRDefault="00933BB7">
      <w:r>
        <w:rPr>
          <w:noProof/>
        </w:rPr>
        <w:drawing>
          <wp:inline distT="0" distB="0" distL="0" distR="0" wp14:anchorId="65F71D3D" wp14:editId="54298EF1">
            <wp:extent cx="5943600" cy="3663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ED00" w14:textId="77777777" w:rsidR="002F77CB" w:rsidRDefault="00933BB7">
      <w:r>
        <w:rPr>
          <w:b/>
          <w:sz w:val="28"/>
        </w:rPr>
        <w:br/>
        <w:t>Screenshot 2 — Open DNS Manager &amp; Review Forward Lookup Zones</w:t>
      </w:r>
    </w:p>
    <w:p w14:paraId="21D4D8B1" w14:textId="77777777" w:rsidR="002F77CB" w:rsidRDefault="00933BB7">
      <w:r>
        <w:t>Description: Forward Lookup Zones map hostnames (A records) to IP addresses.</w:t>
      </w:r>
    </w:p>
    <w:p w14:paraId="7D89C0E9" w14:textId="77777777" w:rsidR="002F77CB" w:rsidRDefault="00933BB7">
      <w:r>
        <w:t>Execution Steps:</w:t>
      </w:r>
    </w:p>
    <w:p w14:paraId="28BA96D8" w14:textId="77777777" w:rsidR="002F77CB" w:rsidRDefault="00933BB7">
      <w:r>
        <w:t>- Open **Server Manager → Tools → DNS** to launch **DNS Manager**.</w:t>
      </w:r>
    </w:p>
    <w:p w14:paraId="19399B09" w14:textId="77777777" w:rsidR="002F77CB" w:rsidRDefault="00933BB7">
      <w:r>
        <w:t>- Expand **&lt;YourServer&gt; → Forward Lookup Zones**.</w:t>
      </w:r>
    </w:p>
    <w:p w14:paraId="51FD7572" w14:textId="77777777" w:rsidR="002F77CB" w:rsidRDefault="00933BB7">
      <w:r>
        <w:t>- If the zone (e.g., `example.com`) already exists, select it and review existing records (A, CNAME, etc.).</w:t>
      </w:r>
    </w:p>
    <w:p w14:paraId="038F73B4" w14:textId="77777777" w:rsidR="002F77CB" w:rsidRDefault="00933BB7">
      <w:r>
        <w:lastRenderedPageBreak/>
        <w:t>Verification:</w:t>
      </w:r>
    </w:p>
    <w:p w14:paraId="31567956" w14:textId="77777777" w:rsidR="002F77CB" w:rsidRDefault="00933BB7">
      <w:r>
        <w:t>- Ensure the zone shows **SOA** and **NS** records by default.</w:t>
      </w:r>
    </w:p>
    <w:p w14:paraId="5D79B3E1" w14:textId="77777777" w:rsidR="002F77CB" w:rsidRDefault="00933BB7">
      <w:r>
        <w:t>- Confirm existing A records resolve using `nslookup hostname.example.com`.</w:t>
      </w:r>
    </w:p>
    <w:p w14:paraId="20F69E33" w14:textId="77777777" w:rsidR="002F77CB" w:rsidRDefault="00933BB7">
      <w:r>
        <w:rPr>
          <w:noProof/>
        </w:rPr>
        <w:drawing>
          <wp:inline distT="0" distB="0" distL="0" distR="0" wp14:anchorId="595D8EF6" wp14:editId="75426448">
            <wp:extent cx="5943600" cy="26230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DBD" w14:textId="77777777" w:rsidR="002F77CB" w:rsidRDefault="00933BB7">
      <w:r>
        <w:rPr>
          <w:b/>
          <w:sz w:val="28"/>
        </w:rPr>
        <w:br/>
        <w:t>Screenshot 3 — Create a New Forward Lookup Zone (example.com)</w:t>
      </w:r>
    </w:p>
    <w:p w14:paraId="4F24A2E0" w14:textId="77777777" w:rsidR="002F77CB" w:rsidRDefault="00933BB7">
      <w:r>
        <w:t>Description: Add a primary zone for your internal namespace.</w:t>
      </w:r>
    </w:p>
    <w:p w14:paraId="4B8955B3" w14:textId="77777777" w:rsidR="002F77CB" w:rsidRDefault="00933BB7">
      <w:r>
        <w:t>Execution Steps:</w:t>
      </w:r>
    </w:p>
    <w:p w14:paraId="6EA98433" w14:textId="77777777" w:rsidR="002F77CB" w:rsidRDefault="00933BB7">
      <w:r>
        <w:t>- In **DNS Manager**, right‑click **Forward Lookup Zones** → **New Zone**.</w:t>
      </w:r>
    </w:p>
    <w:p w14:paraId="78418000" w14:textId="77777777" w:rsidR="002F77CB" w:rsidRDefault="00933BB7">
      <w:r>
        <w:t>- Wizard: **Primary zone** → Store in Active Directory if the server is a domain controller, otherwise as a file.</w:t>
      </w:r>
    </w:p>
    <w:p w14:paraId="03D87A5D" w14:textId="77777777" w:rsidR="002F77CB" w:rsidRDefault="00933BB7">
      <w:r>
        <w:t>- Zone Name: enter `example.com` (replace with your actual domain).</w:t>
      </w:r>
    </w:p>
    <w:p w14:paraId="22DAE6BA" w14:textId="77777777" w:rsidR="002F77CB" w:rsidRDefault="00933BB7">
      <w:r>
        <w:t>- Dynamic updates: choose **Allow only secure updates** for AD‑integrated zones; otherwise **Do not allow** for standalone.</w:t>
      </w:r>
    </w:p>
    <w:p w14:paraId="42D2361A" w14:textId="77777777" w:rsidR="002F77CB" w:rsidRDefault="00933BB7">
      <w:r>
        <w:t>- Finish the wizard.</w:t>
      </w:r>
    </w:p>
    <w:p w14:paraId="157256B2" w14:textId="77777777" w:rsidR="002F77CB" w:rsidRDefault="00933BB7">
      <w:r>
        <w:t>Verification:</w:t>
      </w:r>
    </w:p>
    <w:p w14:paraId="5E749692" w14:textId="77777777" w:rsidR="002F77CB" w:rsidRDefault="00933BB7">
      <w:r>
        <w:t>- The new zone appears under **Forward Lookup Zones** with default **SOA** and **NS** records.</w:t>
      </w:r>
    </w:p>
    <w:p w14:paraId="39C149D0" w14:textId="77777777" w:rsidR="002F77CB" w:rsidRDefault="00933BB7">
      <w:r>
        <w:rPr>
          <w:noProof/>
        </w:rPr>
        <w:lastRenderedPageBreak/>
        <w:drawing>
          <wp:inline distT="0" distB="0" distL="0" distR="0" wp14:anchorId="0F0E1419" wp14:editId="2A25B2F6">
            <wp:extent cx="5943600" cy="37559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842F" w14:textId="77777777" w:rsidR="002F77CB" w:rsidRDefault="00933BB7">
      <w:r>
        <w:rPr>
          <w:b/>
          <w:sz w:val="28"/>
        </w:rPr>
        <w:br/>
        <w:t>Screenshot 4 — Add Host (A) Records (domcon, clientpc1, clientpc2, win7, etc.)</w:t>
      </w:r>
    </w:p>
    <w:p w14:paraId="0490CDD4" w14:textId="77777777" w:rsidR="002F77CB" w:rsidRDefault="00933BB7">
      <w:r>
        <w:t>Description: Create A records to map hostnames to IPs; also create PTR automatically.</w:t>
      </w:r>
    </w:p>
    <w:p w14:paraId="4234EDD2" w14:textId="77777777" w:rsidR="002F77CB" w:rsidRDefault="00933BB7">
      <w:r>
        <w:t>Execution Steps:</w:t>
      </w:r>
    </w:p>
    <w:p w14:paraId="039466C9" w14:textId="77777777" w:rsidR="002F77CB" w:rsidRDefault="00933BB7">
      <w:r>
        <w:t>- Select the zone (e.g., `example.com`).</w:t>
      </w:r>
    </w:p>
    <w:p w14:paraId="6F37EA29" w14:textId="77777777" w:rsidR="002F77CB" w:rsidRDefault="00933BB7">
      <w:r>
        <w:t>- Right‑click in the right pane → **New Host (A or AAAA)**.</w:t>
      </w:r>
    </w:p>
    <w:p w14:paraId="4F1F0920" w14:textId="77777777" w:rsidR="002F77CB" w:rsidRDefault="00933BB7">
      <w:r>
        <w:t>- Enter **Name** (e.g., `domcon`) and **IP address** (e.g., `192.168.10.10`).</w:t>
      </w:r>
    </w:p>
    <w:p w14:paraId="74ADEF8E" w14:textId="77777777" w:rsidR="002F77CB" w:rsidRDefault="00933BB7">
      <w:r>
        <w:t>- Check **Create associated pointer (PTR) record** to populate the reverse zone automatically.</w:t>
      </w:r>
    </w:p>
    <w:p w14:paraId="4FCC201C" w14:textId="77777777" w:rsidR="002F77CB" w:rsidRDefault="00933BB7">
      <w:r>
        <w:t>- Click **Add Host** and **Done**.</w:t>
      </w:r>
    </w:p>
    <w:p w14:paraId="64F8A005" w14:textId="77777777" w:rsidR="002F77CB" w:rsidRDefault="00933BB7">
      <w:r>
        <w:t>- Repeat for `clientpc1` (e.g., `192.168.10.18`), `clientpc2`, `win7` (e.g., `192.168.10.25`) as per your addressing plan.</w:t>
      </w:r>
    </w:p>
    <w:p w14:paraId="311FD574" w14:textId="77777777" w:rsidR="002F77CB" w:rsidRDefault="00933BB7">
      <w:r>
        <w:t>Verification:</w:t>
      </w:r>
    </w:p>
    <w:p w14:paraId="2D4CA3BA" w14:textId="77777777" w:rsidR="002F77CB" w:rsidRDefault="00933BB7">
      <w:r>
        <w:t>- Run `nslookup domcon.example.com` and ensure the IP resolves.</w:t>
      </w:r>
    </w:p>
    <w:p w14:paraId="7031CF37" w14:textId="77777777" w:rsidR="002F77CB" w:rsidRDefault="00933BB7">
      <w:r>
        <w:lastRenderedPageBreak/>
        <w:t>- Reverse: `nslookup 192.168.10.10` should return `domcon.example.com` after PTR creation.</w:t>
      </w:r>
    </w:p>
    <w:p w14:paraId="41E7571C" w14:textId="77777777" w:rsidR="002F77CB" w:rsidRDefault="00933BB7">
      <w:r>
        <w:rPr>
          <w:noProof/>
        </w:rPr>
        <w:drawing>
          <wp:inline distT="0" distB="0" distL="0" distR="0" wp14:anchorId="034F63D5" wp14:editId="17B59B67">
            <wp:extent cx="5943600" cy="11438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96D3" w14:textId="77777777" w:rsidR="002F77CB" w:rsidRDefault="00933BB7">
      <w:r>
        <w:rPr>
          <w:b/>
          <w:sz w:val="28"/>
        </w:rPr>
        <w:br/>
        <w:t>Screenshot 5 — Create a Reverse Lookup Zone (192.168.10.0/24)</w:t>
      </w:r>
    </w:p>
    <w:p w14:paraId="68780BB2" w14:textId="77777777" w:rsidR="002F77CB" w:rsidRDefault="00933BB7">
      <w:r>
        <w:t>Description: Reverse zones map IP addresses to hostnames via PTR records.</w:t>
      </w:r>
    </w:p>
    <w:p w14:paraId="60658CD8" w14:textId="77777777" w:rsidR="002F77CB" w:rsidRDefault="00933BB7">
      <w:r>
        <w:t>Execution Steps:</w:t>
      </w:r>
    </w:p>
    <w:p w14:paraId="32D92ADD" w14:textId="77777777" w:rsidR="002F77CB" w:rsidRDefault="00933BB7">
      <w:r>
        <w:t>- In **DNS Manager**, right‑click **Reverse Lookup Zones** → **New Zone**.</w:t>
      </w:r>
    </w:p>
    <w:p w14:paraId="504E2571" w14:textId="77777777" w:rsidR="002F77CB" w:rsidRDefault="00933BB7">
      <w:r>
        <w:t>- Zone type: **Primary zone**.</w:t>
      </w:r>
    </w:p>
    <w:p w14:paraId="60FF52FD" w14:textId="77777777" w:rsidR="002F77CB" w:rsidRDefault="00933BB7">
      <w:r>
        <w:t>- Choose **IPv4 Reverse Lookup Zone** → **Network ID**: `192.168.10` for the /24 subnet.</w:t>
      </w:r>
    </w:p>
    <w:p w14:paraId="3E1FA62D" w14:textId="77777777" w:rsidR="002F77CB" w:rsidRDefault="00933BB7">
      <w:r>
        <w:t>- Finish the wizard.</w:t>
      </w:r>
    </w:p>
    <w:p w14:paraId="5F36E643" w14:textId="77777777" w:rsidR="002F77CB" w:rsidRDefault="00933BB7">
      <w:r>
        <w:t>Verification:</w:t>
      </w:r>
    </w:p>
    <w:p w14:paraId="582C70FB" w14:textId="77777777" w:rsidR="002F77CB" w:rsidRDefault="00933BB7">
      <w:r>
        <w:t>- Zone `10.in-addr.arpa` appears with **SOA**/**NS** records.</w:t>
      </w:r>
    </w:p>
    <w:p w14:paraId="3BF72274" w14:textId="77777777" w:rsidR="002F77CB" w:rsidRDefault="00933BB7">
      <w:r>
        <w:t>- Adding A records with "Create PTR" will auto‑populate PTRs here.</w:t>
      </w:r>
    </w:p>
    <w:p w14:paraId="12F18ABE" w14:textId="77777777" w:rsidR="002F77CB" w:rsidRDefault="00933BB7">
      <w:r>
        <w:rPr>
          <w:noProof/>
        </w:rPr>
        <w:drawing>
          <wp:inline distT="0" distB="0" distL="0" distR="0" wp14:anchorId="2D177AAA" wp14:editId="78C997BB">
            <wp:extent cx="5943600" cy="29157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6341" w14:textId="77777777" w:rsidR="002F77CB" w:rsidRDefault="00933BB7">
      <w:r>
        <w:rPr>
          <w:b/>
          <w:sz w:val="28"/>
        </w:rPr>
        <w:lastRenderedPageBreak/>
        <w:br/>
        <w:t>Screenshot 6 — Review Reverse Zone Contents (10.in-addr.arpa)</w:t>
      </w:r>
    </w:p>
    <w:p w14:paraId="41409259" w14:textId="77777777" w:rsidR="002F77CB" w:rsidRDefault="00933BB7">
      <w:r>
        <w:t>Description: Confirm SOA/NS and any PTR records created.</w:t>
      </w:r>
    </w:p>
    <w:p w14:paraId="653B4316" w14:textId="77777777" w:rsidR="002F77CB" w:rsidRDefault="00933BB7">
      <w:r>
        <w:t>Execution Steps:</w:t>
      </w:r>
    </w:p>
    <w:p w14:paraId="2D898C45" w14:textId="77777777" w:rsidR="002F77CB" w:rsidRDefault="00933BB7">
      <w:r>
        <w:t>- Select **Reverse Lookup Zones → 10.in-addr.arpa**.</w:t>
      </w:r>
    </w:p>
    <w:p w14:paraId="10D6EE6A" w14:textId="77777777" w:rsidR="002F77CB" w:rsidRDefault="00933BB7">
      <w:r>
        <w:t>- Verify the presence of **SOA** and **NS** records.</w:t>
      </w:r>
    </w:p>
    <w:p w14:paraId="20850697" w14:textId="77777777" w:rsidR="002F77CB" w:rsidRDefault="00933BB7">
      <w:r>
        <w:t>- Ensure that hosts added earlier have corresponding **PTR** entries (e.g., `10.10.168.192.in-addr.arpa`).</w:t>
      </w:r>
    </w:p>
    <w:p w14:paraId="2A5A9D88" w14:textId="77777777" w:rsidR="002F77CB" w:rsidRDefault="00933BB7">
      <w:r>
        <w:t>Verification:</w:t>
      </w:r>
    </w:p>
    <w:p w14:paraId="715A399A" w14:textId="77777777" w:rsidR="002F77CB" w:rsidRDefault="00933BB7">
      <w:r>
        <w:t>- `nslookup 192.168.10.10` returns the correct hostname.</w:t>
      </w:r>
    </w:p>
    <w:p w14:paraId="2D60C8ED" w14:textId="77777777" w:rsidR="002F77CB" w:rsidRDefault="00933BB7">
      <w:r>
        <w:t>- Use `ping -a 192.168.10.10` to see hostname resolution.</w:t>
      </w:r>
    </w:p>
    <w:p w14:paraId="7508E8DD" w14:textId="77777777" w:rsidR="002F77CB" w:rsidRDefault="00933BB7">
      <w:r>
        <w:rPr>
          <w:noProof/>
        </w:rPr>
        <w:drawing>
          <wp:inline distT="0" distB="0" distL="0" distR="0" wp14:anchorId="68CEE82D" wp14:editId="64AE014E">
            <wp:extent cx="5943600" cy="42839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4C09" w14:textId="77777777" w:rsidR="002F77CB" w:rsidRDefault="00933BB7">
      <w:r>
        <w:rPr>
          <w:b/>
          <w:sz w:val="28"/>
        </w:rPr>
        <w:lastRenderedPageBreak/>
        <w:br/>
        <w:t>Screenshot 7 — Manually Add a Host (A) with PTR (e.g., win7 → 192.168.10.25)</w:t>
      </w:r>
    </w:p>
    <w:p w14:paraId="5EA3E8E2" w14:textId="77777777" w:rsidR="002F77CB" w:rsidRDefault="00933BB7">
      <w:r>
        <w:t>Description: Demonstrates adding a single host and creating its PTR.</w:t>
      </w:r>
    </w:p>
    <w:p w14:paraId="512A0A6E" w14:textId="77777777" w:rsidR="002F77CB" w:rsidRDefault="00933BB7">
      <w:r>
        <w:t>Execution Steps:</w:t>
      </w:r>
    </w:p>
    <w:p w14:paraId="54DF001E" w14:textId="77777777" w:rsidR="002F77CB" w:rsidRDefault="00933BB7">
      <w:r>
        <w:t>- Right‑click the forward zone (e.g., `example.com`) → **New Host (A or AAAA)**.</w:t>
      </w:r>
    </w:p>
    <w:p w14:paraId="0A1456CB" w14:textId="77777777" w:rsidR="002F77CB" w:rsidRDefault="00933BB7">
      <w:r>
        <w:t>- Name: `win7`; IP address: `192.168.10.25` (or as per your setup).</w:t>
      </w:r>
    </w:p>
    <w:p w14:paraId="49525FB2" w14:textId="77777777" w:rsidR="002F77CB" w:rsidRDefault="00933BB7">
      <w:r>
        <w:t>- Check **Create associated pointer (PTR) record**.</w:t>
      </w:r>
    </w:p>
    <w:p w14:paraId="782E011C" w14:textId="77777777" w:rsidR="002F77CB" w:rsidRDefault="00933BB7">
      <w:r>
        <w:t>- Click **Add Host** → **OK**.</w:t>
      </w:r>
    </w:p>
    <w:p w14:paraId="17ED7A06" w14:textId="77777777" w:rsidR="002F77CB" w:rsidRDefault="00933BB7">
      <w:r>
        <w:t>Verification:</w:t>
      </w:r>
    </w:p>
    <w:p w14:paraId="0C6EEC8F" w14:textId="77777777" w:rsidR="002F77CB" w:rsidRDefault="00933BB7">
      <w:r>
        <w:t>- `nslookup win7.example.com` returns `192.168.10.25`.</w:t>
      </w:r>
    </w:p>
    <w:p w14:paraId="1675DC27" w14:textId="77777777" w:rsidR="002F77CB" w:rsidRDefault="00933BB7">
      <w:r>
        <w:t>- `nslookup 192.168.10.25` returns `win7.example.com`.</w:t>
      </w:r>
    </w:p>
    <w:p w14:paraId="428B9278" w14:textId="77777777" w:rsidR="002F77CB" w:rsidRDefault="00933BB7">
      <w:r>
        <w:rPr>
          <w:noProof/>
        </w:rPr>
        <w:drawing>
          <wp:inline distT="0" distB="0" distL="0" distR="0" wp14:anchorId="0274E9F4" wp14:editId="5A3FD63C">
            <wp:extent cx="5943600" cy="20763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D850" w14:textId="77777777" w:rsidR="002F77CB" w:rsidRDefault="00933BB7">
      <w:r>
        <w:rPr>
          <w:b/>
          <w:sz w:val="28"/>
        </w:rPr>
        <w:br/>
        <w:t>Screenshot 8 — Confirm NIC DNS Settings (Preferred/Alternate)</w:t>
      </w:r>
    </w:p>
    <w:p w14:paraId="403D6348" w14:textId="77777777" w:rsidR="002F77CB" w:rsidRDefault="00933BB7">
      <w:r>
        <w:t>Description: Ensure the server points to itself (or loopback) for DNS, and clients point to the DNS server.</w:t>
      </w:r>
    </w:p>
    <w:p w14:paraId="0E16A27E" w14:textId="77777777" w:rsidR="002F77CB" w:rsidRDefault="00933BB7">
      <w:r>
        <w:t>Execution Steps:</w:t>
      </w:r>
    </w:p>
    <w:p w14:paraId="15646D61" w14:textId="77777777" w:rsidR="002F77CB" w:rsidRDefault="00933BB7">
      <w:r>
        <w:t>- Open **IPv4 Properties** of the network adapter.</w:t>
      </w:r>
    </w:p>
    <w:p w14:paraId="48C4DF28" w14:textId="77777777" w:rsidR="002F77CB" w:rsidRDefault="00933BB7">
      <w:r>
        <w:t>- Preferred DNS server: set to the server IP (e.g., `192.168.10.10`) or `127.0.0.1` on the DNS server itself.</w:t>
      </w:r>
    </w:p>
    <w:p w14:paraId="43B1CEDB" w14:textId="77777777" w:rsidR="002F77CB" w:rsidRDefault="00933BB7">
      <w:r>
        <w:lastRenderedPageBreak/>
        <w:t>- Alternate DNS server: optional secondary DNS if available.</w:t>
      </w:r>
    </w:p>
    <w:p w14:paraId="175992C9" w14:textId="77777777" w:rsidR="002F77CB" w:rsidRDefault="00933BB7">
      <w:r>
        <w:t>- Click **OK**.</w:t>
      </w:r>
    </w:p>
    <w:p w14:paraId="6260D9B9" w14:textId="77777777" w:rsidR="002F77CB" w:rsidRDefault="00933BB7">
      <w:r>
        <w:t>Verification:</w:t>
      </w:r>
    </w:p>
    <w:p w14:paraId="388D6A98" w14:textId="77777777" w:rsidR="002F77CB" w:rsidRDefault="00933BB7">
      <w:r>
        <w:t>- On the server, `nslookup` shows the default server as your local DNS.</w:t>
      </w:r>
    </w:p>
    <w:p w14:paraId="243F21A3" w14:textId="77777777" w:rsidR="002F77CB" w:rsidRDefault="00933BB7">
      <w:r>
        <w:t>- On clients, ensure **Preferred DNS** points to the server and `nslookup` queries it.</w:t>
      </w:r>
    </w:p>
    <w:p w14:paraId="24FA2A95" w14:textId="77777777" w:rsidR="002F77CB" w:rsidRDefault="00933BB7">
      <w:r>
        <w:rPr>
          <w:noProof/>
        </w:rPr>
        <w:drawing>
          <wp:inline distT="0" distB="0" distL="0" distR="0" wp14:anchorId="5E0A9629" wp14:editId="572F95FC">
            <wp:extent cx="5943600" cy="41545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4ABB" w14:textId="77777777" w:rsidR="002F77CB" w:rsidRDefault="00933BB7">
      <w:r>
        <w:rPr>
          <w:b/>
          <w:sz w:val="28"/>
        </w:rPr>
        <w:br/>
        <w:t>Screenshot 9 — Create an Additional Forward Zone (corp.net)</w:t>
      </w:r>
    </w:p>
    <w:p w14:paraId="397FAF0B" w14:textId="77777777" w:rsidR="002F77CB" w:rsidRDefault="00933BB7">
      <w:r>
        <w:t>Description: Set up a second zone/namespace if required (e.g., lab split).</w:t>
      </w:r>
    </w:p>
    <w:p w14:paraId="726AFAEE" w14:textId="77777777" w:rsidR="002F77CB" w:rsidRDefault="00933BB7">
      <w:r>
        <w:t>Execution Steps:</w:t>
      </w:r>
    </w:p>
    <w:p w14:paraId="0D2976AC" w14:textId="77777777" w:rsidR="002F77CB" w:rsidRDefault="00933BB7">
      <w:r>
        <w:t>- In **DNS Manager**, right‑click **Forward Lookup Zones** → **New Zone**.</w:t>
      </w:r>
    </w:p>
    <w:p w14:paraId="0ABA61DB" w14:textId="77777777" w:rsidR="002F77CB" w:rsidRDefault="00933BB7">
      <w:r>
        <w:t>- Zone type: **Primary zone**.</w:t>
      </w:r>
    </w:p>
    <w:p w14:paraId="2B48B8F8" w14:textId="77777777" w:rsidR="002F77CB" w:rsidRDefault="00933BB7">
      <w:r>
        <w:t>- Zone Name: `corp.net` (replace as needed).</w:t>
      </w:r>
    </w:p>
    <w:p w14:paraId="1FECD498" w14:textId="77777777" w:rsidR="002F77CB" w:rsidRDefault="00933BB7">
      <w:r>
        <w:lastRenderedPageBreak/>
        <w:t>- Dynamic updates: choose per your environment.</w:t>
      </w:r>
    </w:p>
    <w:p w14:paraId="5BA47E2B" w14:textId="77777777" w:rsidR="002F77CB" w:rsidRDefault="00933BB7">
      <w:r>
        <w:t>- Finish the wizard.</w:t>
      </w:r>
    </w:p>
    <w:p w14:paraId="5089253E" w14:textId="77777777" w:rsidR="002F77CB" w:rsidRDefault="00933BB7">
      <w:r>
        <w:t>Verification:</w:t>
      </w:r>
    </w:p>
    <w:p w14:paraId="38668B66" w14:textId="77777777" w:rsidR="002F77CB" w:rsidRDefault="00933BB7">
      <w:r>
        <w:t>- Zone appears with default SOA/NS; add A records as needed.</w:t>
      </w:r>
    </w:p>
    <w:p w14:paraId="50FE93A8" w14:textId="77777777" w:rsidR="002F77CB" w:rsidRDefault="00933BB7">
      <w:r>
        <w:rPr>
          <w:noProof/>
        </w:rPr>
        <w:drawing>
          <wp:inline distT="0" distB="0" distL="0" distR="0" wp14:anchorId="5799BE63" wp14:editId="4029ADA3">
            <wp:extent cx="5943600" cy="23064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786F" w14:textId="77777777" w:rsidR="002F77CB" w:rsidRDefault="00933BB7">
      <w:r>
        <w:rPr>
          <w:b/>
          <w:sz w:val="28"/>
        </w:rPr>
        <w:br/>
        <w:t>Screenshot 10 — Connectivity Test: Ping Server (192.168.10.10) from Clients</w:t>
      </w:r>
    </w:p>
    <w:p w14:paraId="55E02373" w14:textId="77777777" w:rsidR="002F77CB" w:rsidRDefault="00933BB7">
      <w:r>
        <w:t>Description: Validates network reachability.</w:t>
      </w:r>
    </w:p>
    <w:p w14:paraId="12BCC68D" w14:textId="77777777" w:rsidR="002F77CB" w:rsidRDefault="00933BB7">
      <w:r>
        <w:t>Execution Steps:</w:t>
      </w:r>
    </w:p>
    <w:p w14:paraId="6F19C58B" w14:textId="77777777" w:rsidR="002F77CB" w:rsidRDefault="00933BB7">
      <w:r>
        <w:t>- On a client, open **Command Prompt**.</w:t>
      </w:r>
    </w:p>
    <w:p w14:paraId="4ABC59C9" w14:textId="77777777" w:rsidR="002F77CB" w:rsidRDefault="00933BB7">
      <w:r>
        <w:t>- Run: `ping 192.168.10.10`.</w:t>
      </w:r>
    </w:p>
    <w:p w14:paraId="36CD4A43" w14:textId="77777777" w:rsidR="002F77CB" w:rsidRDefault="00933BB7">
      <w:r>
        <w:t>- If ping fails, check Windows Firewall on both ends and VLAN/subnet routing.</w:t>
      </w:r>
    </w:p>
    <w:p w14:paraId="7CA6C8CC" w14:textId="77777777" w:rsidR="002F77CB" w:rsidRDefault="00933BB7">
      <w:r>
        <w:t>Verification:</w:t>
      </w:r>
    </w:p>
    <w:p w14:paraId="25723FDC" w14:textId="77777777" w:rsidR="002F77CB" w:rsidRDefault="00933BB7">
      <w:r>
        <w:t>- Successful replies (time&lt;ms) indicate IP connectivity.</w:t>
      </w:r>
    </w:p>
    <w:p w14:paraId="2B08973E" w14:textId="77777777" w:rsidR="002F77CB" w:rsidRDefault="00933BB7">
      <w:r>
        <w:rPr>
          <w:noProof/>
        </w:rPr>
        <w:lastRenderedPageBreak/>
        <w:drawing>
          <wp:inline distT="0" distB="0" distL="0" distR="0" wp14:anchorId="19F71F9B" wp14:editId="38844B89">
            <wp:extent cx="5943600" cy="2518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E178" w14:textId="77777777" w:rsidR="002F77CB" w:rsidRDefault="00933BB7">
      <w:r>
        <w:rPr>
          <w:b/>
          <w:sz w:val="28"/>
        </w:rPr>
        <w:br/>
        <w:t>Screenshot 11 — Connectivity Test: Ping Another Client (e.g., 192.168.10.18)</w:t>
      </w:r>
    </w:p>
    <w:p w14:paraId="013C7810" w14:textId="77777777" w:rsidR="002F77CB" w:rsidRDefault="00933BB7">
      <w:r>
        <w:t>Description: Ensures lateral connectivity within the subnet.</w:t>
      </w:r>
    </w:p>
    <w:p w14:paraId="07D6AB86" w14:textId="77777777" w:rsidR="002F77CB" w:rsidRDefault="00933BB7">
      <w:r>
        <w:t>Execution Steps:</w:t>
      </w:r>
    </w:p>
    <w:p w14:paraId="517EDF83" w14:textId="77777777" w:rsidR="002F77CB" w:rsidRDefault="00933BB7">
      <w:r>
        <w:t>- From a second client, run: `ping 192.168.10.18`.</w:t>
      </w:r>
    </w:p>
    <w:p w14:paraId="0B5193E6" w14:textId="77777777" w:rsidR="002F77CB" w:rsidRDefault="00933BB7">
      <w:r>
        <w:t>- If it fails, verify client firewall and that both are on the same subnet.</w:t>
      </w:r>
    </w:p>
    <w:p w14:paraId="53A39E8B" w14:textId="77777777" w:rsidR="002F77CB" w:rsidRDefault="00933BB7">
      <w:r>
        <w:t>Verification:</w:t>
      </w:r>
    </w:p>
    <w:p w14:paraId="470618FB" w14:textId="77777777" w:rsidR="002F77CB" w:rsidRDefault="00933BB7">
      <w:r>
        <w:t>- Successful responses confirm host is reachable.</w:t>
      </w:r>
    </w:p>
    <w:p w14:paraId="4FF930E5" w14:textId="77777777" w:rsidR="002F77CB" w:rsidRDefault="00933BB7">
      <w:r>
        <w:rPr>
          <w:noProof/>
        </w:rPr>
        <w:lastRenderedPageBreak/>
        <w:drawing>
          <wp:inline distT="0" distB="0" distL="0" distR="0" wp14:anchorId="46529286" wp14:editId="68CBEAA8">
            <wp:extent cx="5943600" cy="36214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A79F" w14:textId="77777777" w:rsidR="002F77CB" w:rsidRDefault="00933BB7">
      <w:r>
        <w:rPr>
          <w:b/>
          <w:sz w:val="28"/>
        </w:rPr>
        <w:br/>
        <w:t>Screenshot 12 — Name Resolution Test: Ping by Hostname/FQDN</w:t>
      </w:r>
    </w:p>
    <w:p w14:paraId="108C3DDB" w14:textId="77777777" w:rsidR="002F77CB" w:rsidRDefault="00933BB7">
      <w:r>
        <w:t>Description: Verifies DNS resolution for forward and reverse.</w:t>
      </w:r>
    </w:p>
    <w:p w14:paraId="6F2DABC9" w14:textId="77777777" w:rsidR="002F77CB" w:rsidRDefault="00933BB7">
      <w:r>
        <w:t>Execution Steps:</w:t>
      </w:r>
    </w:p>
    <w:p w14:paraId="462424D2" w14:textId="77777777" w:rsidR="002F77CB" w:rsidRDefault="00933BB7">
      <w:r>
        <w:t>- Run: `ping domcon` or `ping domcon.example.com`.</w:t>
      </w:r>
    </w:p>
    <w:p w14:paraId="73A56E38" w14:textId="77777777" w:rsidR="002F77CB" w:rsidRDefault="00933BB7">
      <w:r>
        <w:t>- Run: `nslookup clientpc1.example.com`.</w:t>
      </w:r>
    </w:p>
    <w:p w14:paraId="2C8243B2" w14:textId="77777777" w:rsidR="002F77CB" w:rsidRDefault="00933BB7">
      <w:r>
        <w:t>- Run: `nslookup 192.168.10.18` to test reverse PTR.</w:t>
      </w:r>
    </w:p>
    <w:p w14:paraId="1C6BC621" w14:textId="77777777" w:rsidR="002F77CB" w:rsidRDefault="00933BB7">
      <w:r>
        <w:t>Verification:</w:t>
      </w:r>
    </w:p>
    <w:p w14:paraId="6D9C97E2" w14:textId="77777777" w:rsidR="002F77CB" w:rsidRDefault="00933BB7">
      <w:r>
        <w:t>- Hostnames resolve to correct IPs and pings succeed.</w:t>
      </w:r>
    </w:p>
    <w:p w14:paraId="2B7BA646" w14:textId="77777777" w:rsidR="002F77CB" w:rsidRDefault="00933BB7">
      <w:r>
        <w:rPr>
          <w:noProof/>
        </w:rPr>
        <w:lastRenderedPageBreak/>
        <w:drawing>
          <wp:inline distT="0" distB="0" distL="0" distR="0" wp14:anchorId="71F60FE9" wp14:editId="07CD5888">
            <wp:extent cx="5943600" cy="32176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97EF" w14:textId="77777777" w:rsidR="002F77CB" w:rsidRDefault="00933BB7">
      <w:r>
        <w:rPr>
          <w:b/>
          <w:sz w:val="28"/>
        </w:rPr>
        <w:br/>
        <w:t>Screenshot 13 — Troubleshooting: Flush DNS, Check Zones, Firewall</w:t>
      </w:r>
    </w:p>
    <w:p w14:paraId="2F1F70C2" w14:textId="77777777" w:rsidR="002F77CB" w:rsidRDefault="00933BB7">
      <w:r>
        <w:t>Description: If resolution/connectivity fails, perform standard checks.</w:t>
      </w:r>
    </w:p>
    <w:p w14:paraId="6435A082" w14:textId="77777777" w:rsidR="002F77CB" w:rsidRDefault="00933BB7">
      <w:r>
        <w:t>Execution Steps:</w:t>
      </w:r>
    </w:p>
    <w:p w14:paraId="785B99DA" w14:textId="77777777" w:rsidR="002F77CB" w:rsidRDefault="00933BB7">
      <w:r>
        <w:t>- On clients: `ipconfig /flushdns` then `ipconfig /registerdns`.</w:t>
      </w:r>
    </w:p>
    <w:p w14:paraId="6D2A3F59" w14:textId="77777777" w:rsidR="002F77CB" w:rsidRDefault="00933BB7">
      <w:r>
        <w:t>- On the DNS server: confirm **Forward** and **Reverse** zones contain correct records.</w:t>
      </w:r>
    </w:p>
    <w:p w14:paraId="08CD1C9E" w14:textId="77777777" w:rsidR="002F77CB" w:rsidRDefault="00933BB7">
      <w:r>
        <w:t>- Ensure **DNS Server** service is running: `services.msc` → **DNS Server**.</w:t>
      </w:r>
    </w:p>
    <w:p w14:paraId="3FCF8070" w14:textId="77777777" w:rsidR="002F77CB" w:rsidRDefault="00933BB7">
      <w:r>
        <w:t>- Check Windows Firewall rules: allow **File and Printer Sharing (Echo Request - ICMPv4-In)** for ping.</w:t>
      </w:r>
    </w:p>
    <w:p w14:paraId="167F1485" w14:textId="77777777" w:rsidR="002F77CB" w:rsidRDefault="00933BB7">
      <w:r>
        <w:t>- Use `nslookup` interactive mode to query specific records.</w:t>
      </w:r>
    </w:p>
    <w:p w14:paraId="2442DEE7" w14:textId="77777777" w:rsidR="002F77CB" w:rsidRDefault="00933BB7">
      <w:r>
        <w:t>Verification:</w:t>
      </w:r>
    </w:p>
    <w:p w14:paraId="346DFA51" w14:textId="77777777" w:rsidR="002F77CB" w:rsidRDefault="00933BB7">
      <w:r>
        <w:t>- Re-run ping and nslookup tests; name/IP resolution should work.</w:t>
      </w:r>
    </w:p>
    <w:p w14:paraId="7A28CA51" w14:textId="77777777" w:rsidR="002F77CB" w:rsidRDefault="00933BB7">
      <w:r>
        <w:rPr>
          <w:noProof/>
        </w:rPr>
        <w:lastRenderedPageBreak/>
        <w:drawing>
          <wp:inline distT="0" distB="0" distL="0" distR="0" wp14:anchorId="6BCA08AF" wp14:editId="40BC1304">
            <wp:extent cx="5943600" cy="2860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7DEA" w14:textId="4A9DA985" w:rsidR="00933BB7" w:rsidRDefault="00933BB7" w:rsidP="00933BB7">
      <w:r>
        <w:rPr>
          <w:b/>
          <w:sz w:val="28"/>
        </w:rPr>
        <w:br/>
      </w:r>
    </w:p>
    <w:p w14:paraId="33473F89" w14:textId="2D54E8A0" w:rsidR="002F77CB" w:rsidRDefault="002F77CB"/>
    <w:sectPr w:rsidR="002F77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591611">
    <w:abstractNumId w:val="8"/>
  </w:num>
  <w:num w:numId="2" w16cid:durableId="317612653">
    <w:abstractNumId w:val="6"/>
  </w:num>
  <w:num w:numId="3" w16cid:durableId="1892381546">
    <w:abstractNumId w:val="5"/>
  </w:num>
  <w:num w:numId="4" w16cid:durableId="1804034921">
    <w:abstractNumId w:val="4"/>
  </w:num>
  <w:num w:numId="5" w16cid:durableId="1200701627">
    <w:abstractNumId w:val="7"/>
  </w:num>
  <w:num w:numId="6" w16cid:durableId="986469571">
    <w:abstractNumId w:val="3"/>
  </w:num>
  <w:num w:numId="7" w16cid:durableId="2067216110">
    <w:abstractNumId w:val="2"/>
  </w:num>
  <w:num w:numId="8" w16cid:durableId="875199666">
    <w:abstractNumId w:val="1"/>
  </w:num>
  <w:num w:numId="9" w16cid:durableId="5855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7CB"/>
    <w:rsid w:val="00326F90"/>
    <w:rsid w:val="00933BB7"/>
    <w:rsid w:val="00A92F95"/>
    <w:rsid w:val="00AA1D8D"/>
    <w:rsid w:val="00B47730"/>
    <w:rsid w:val="00BD2E50"/>
    <w:rsid w:val="00CB0664"/>
    <w:rsid w:val="00D26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5D7E0"/>
  <w14:defaultImageDpi w14:val="300"/>
  <w15:docId w15:val="{B9B72F5F-9354-4733-BA40-443955BA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1073</Words>
  <Characters>6355</Characters>
  <Application>Microsoft Office Word</Application>
  <DocSecurity>0</DocSecurity>
  <Lines>177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Sinha, Shivam Kumar (Cognizant)</cp:lastModifiedBy>
  <cp:revision>3</cp:revision>
  <dcterms:created xsi:type="dcterms:W3CDTF">2025-10-13T03:43:00Z</dcterms:created>
  <dcterms:modified xsi:type="dcterms:W3CDTF">2025-10-14T09:36:00Z</dcterms:modified>
  <cp:category/>
</cp:coreProperties>
</file>