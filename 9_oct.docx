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59AD" w14:textId="77777777" w:rsidR="000A311E" w:rsidRDefault="009C32F8">
      <w:pPr>
        <w:pStyle w:val="Title"/>
      </w:pPr>
      <w:r>
        <w:t>DHCP Server Setup and Configuration - Step-by-Step Documentation</w:t>
      </w:r>
    </w:p>
    <w:p w14:paraId="38F138AF" w14:textId="77777777" w:rsidR="000A311E" w:rsidRDefault="009C32F8">
      <w:pPr>
        <w:pStyle w:val="Heading1"/>
      </w:pPr>
      <w:r>
        <w:t>Step 1: Post-Deployment Configuration</w:t>
      </w:r>
    </w:p>
    <w:p w14:paraId="19186E90" w14:textId="77777777" w:rsidR="000A311E" w:rsidRDefault="009C32F8">
      <w:r>
        <w:t>After installing the DHCP role, Server Manager prompts for post-deployment configuration. Click 'Complete DHCP Configuration' to launch the wizard.</w:t>
      </w:r>
    </w:p>
    <w:p w14:paraId="59564DBF" w14:textId="77777777" w:rsidR="000A311E" w:rsidRDefault="009C32F8">
      <w:r>
        <w:rPr>
          <w:noProof/>
        </w:rPr>
        <w:drawing>
          <wp:inline distT="0" distB="0" distL="0" distR="0" wp14:anchorId="11711C03" wp14:editId="3B4C575D">
            <wp:extent cx="5486400" cy="2808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03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8482" w14:textId="77777777" w:rsidR="000A311E" w:rsidRDefault="009C32F8">
      <w:r>
        <w:br/>
      </w:r>
    </w:p>
    <w:p w14:paraId="72754D2F" w14:textId="77777777" w:rsidR="000A311E" w:rsidRDefault="009C32F8">
      <w:pPr>
        <w:pStyle w:val="Heading1"/>
      </w:pPr>
      <w:r>
        <w:t>Step 2: Feature Installation Progress</w:t>
      </w:r>
    </w:p>
    <w:p w14:paraId="191EFBBD" w14:textId="77777777" w:rsidR="000A311E" w:rsidRDefault="009C32F8">
      <w:r>
        <w:t>Installation of DHCP Server tools is in progress. Wait for the installation to complete successfully.</w:t>
      </w:r>
    </w:p>
    <w:p w14:paraId="54AC3848" w14:textId="77777777" w:rsidR="000A311E" w:rsidRDefault="009C32F8">
      <w:r>
        <w:rPr>
          <w:noProof/>
        </w:rPr>
        <w:lastRenderedPageBreak/>
        <w:drawing>
          <wp:inline distT="0" distB="0" distL="0" distR="0" wp14:anchorId="7AC04E11" wp14:editId="3E7FE6B9">
            <wp:extent cx="5486400" cy="3338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15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0BF4" w14:textId="77777777" w:rsidR="000A311E" w:rsidRDefault="009C32F8">
      <w:r>
        <w:br/>
      </w:r>
    </w:p>
    <w:p w14:paraId="5FEF7BC3" w14:textId="77777777" w:rsidR="000A311E" w:rsidRDefault="009C32F8">
      <w:pPr>
        <w:pStyle w:val="Heading1"/>
      </w:pPr>
      <w:r>
        <w:t>Step 3: DHCP Post-Install Configuration Wizard</w:t>
      </w:r>
    </w:p>
    <w:p w14:paraId="016BC5E1" w14:textId="77777777" w:rsidR="000A311E" w:rsidRDefault="009C32F8">
      <w:r>
        <w:t>The wizard explains the creation of security groups and server authorization. Click 'Next' to proceed.</w:t>
      </w:r>
    </w:p>
    <w:p w14:paraId="1E92FAA5" w14:textId="77777777" w:rsidR="000A311E" w:rsidRDefault="009C32F8">
      <w:r>
        <w:rPr>
          <w:noProof/>
        </w:rPr>
        <w:lastRenderedPageBreak/>
        <w:drawing>
          <wp:inline distT="0" distB="0" distL="0" distR="0" wp14:anchorId="4BC32D7C" wp14:editId="19B4C591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0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3E60" w14:textId="77777777" w:rsidR="000A311E" w:rsidRDefault="009C32F8">
      <w:r>
        <w:br/>
      </w:r>
    </w:p>
    <w:p w14:paraId="0FB38ADC" w14:textId="77777777" w:rsidR="000A311E" w:rsidRDefault="009C32F8">
      <w:pPr>
        <w:pStyle w:val="Heading1"/>
      </w:pPr>
      <w:r>
        <w:t>Step 4: Authorize DHCP Server</w:t>
      </w:r>
    </w:p>
    <w:p w14:paraId="75E2C890" w14:textId="77777777" w:rsidR="000A311E" w:rsidRDefault="009C32F8">
      <w:r>
        <w:t>Enter domain admin credentials to authorize the DHCP server in Active Directory and click 'Commit'.</w:t>
      </w:r>
    </w:p>
    <w:p w14:paraId="18352C12" w14:textId="77777777" w:rsidR="000A311E" w:rsidRDefault="009C32F8">
      <w:r>
        <w:rPr>
          <w:noProof/>
        </w:rPr>
        <w:lastRenderedPageBreak/>
        <w:drawing>
          <wp:inline distT="0" distB="0" distL="0" distR="0" wp14:anchorId="470C0525" wp14:editId="332E427F">
            <wp:extent cx="5486400" cy="40150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720D" w14:textId="77777777" w:rsidR="000A311E" w:rsidRDefault="009C32F8">
      <w:r>
        <w:br/>
      </w:r>
    </w:p>
    <w:p w14:paraId="526C2973" w14:textId="77777777" w:rsidR="000A311E" w:rsidRDefault="009C32F8">
      <w:pPr>
        <w:pStyle w:val="Heading1"/>
      </w:pPr>
      <w:r>
        <w:t>Step 5: Configuration Summary</w:t>
      </w:r>
    </w:p>
    <w:p w14:paraId="1A7EFA9E" w14:textId="77777777" w:rsidR="000A311E" w:rsidRDefault="009C32F8">
      <w:r>
        <w:t>Confirmation that security groups are created and server is authorized. Restart the DHCP service if prompted.</w:t>
      </w:r>
    </w:p>
    <w:p w14:paraId="14615113" w14:textId="77777777" w:rsidR="000A311E" w:rsidRDefault="009C32F8">
      <w:r>
        <w:rPr>
          <w:noProof/>
        </w:rPr>
        <w:lastRenderedPageBreak/>
        <w:drawing>
          <wp:inline distT="0" distB="0" distL="0" distR="0" wp14:anchorId="10B9C4C0" wp14:editId="41BDBF95">
            <wp:extent cx="5486400" cy="40616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1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F8ED" w14:textId="77777777" w:rsidR="000A311E" w:rsidRDefault="009C32F8">
      <w:r>
        <w:br/>
      </w:r>
    </w:p>
    <w:p w14:paraId="06AD90B1" w14:textId="77777777" w:rsidR="000A311E" w:rsidRDefault="009C32F8">
      <w:pPr>
        <w:pStyle w:val="Heading1"/>
      </w:pPr>
      <w:r>
        <w:t>Step 6: DHCP Scope Overview</w:t>
      </w:r>
    </w:p>
    <w:p w14:paraId="4B947BB1" w14:textId="77777777" w:rsidR="000A311E" w:rsidRDefault="009C32F8">
      <w:r>
        <w:t>DHCP scopes (IPv4 and IPv6) are visible under the server. Right-click IPv4 &gt; New Scope to begin scope creation.</w:t>
      </w:r>
    </w:p>
    <w:p w14:paraId="1A5A0148" w14:textId="77777777" w:rsidR="000A311E" w:rsidRDefault="009C32F8">
      <w:r>
        <w:rPr>
          <w:noProof/>
        </w:rPr>
        <w:lastRenderedPageBreak/>
        <w:drawing>
          <wp:inline distT="0" distB="0" distL="0" distR="0" wp14:anchorId="276B9C0F" wp14:editId="664EB8A0">
            <wp:extent cx="5486400" cy="34262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2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E1AE" w14:textId="77777777" w:rsidR="000A311E" w:rsidRDefault="009C32F8">
      <w:r>
        <w:br/>
      </w:r>
    </w:p>
    <w:p w14:paraId="52B17E5E" w14:textId="77777777" w:rsidR="000A311E" w:rsidRDefault="009C32F8">
      <w:pPr>
        <w:pStyle w:val="Heading1"/>
      </w:pPr>
      <w:r>
        <w:t>Step 7: New Scope Wizard - Welcome</w:t>
      </w:r>
    </w:p>
    <w:p w14:paraId="7E49B1CA" w14:textId="77777777" w:rsidR="000A311E" w:rsidRDefault="009C32F8">
      <w:r>
        <w:t>Wizard for creating a new IP address distribution scope. Click 'Next' to begin scope setup.</w:t>
      </w:r>
    </w:p>
    <w:p w14:paraId="6C3683D2" w14:textId="77777777" w:rsidR="000A311E" w:rsidRDefault="009C32F8">
      <w:r>
        <w:rPr>
          <w:noProof/>
        </w:rPr>
        <w:lastRenderedPageBreak/>
        <w:drawing>
          <wp:inline distT="0" distB="0" distL="0" distR="0" wp14:anchorId="750DAF68" wp14:editId="290F2E74">
            <wp:extent cx="5486400" cy="3442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3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0FCC" w14:textId="77777777" w:rsidR="000A311E" w:rsidRDefault="009C32F8">
      <w:r>
        <w:br/>
      </w:r>
    </w:p>
    <w:p w14:paraId="06A6A602" w14:textId="77777777" w:rsidR="000A311E" w:rsidRDefault="009C32F8">
      <w:pPr>
        <w:pStyle w:val="Heading1"/>
      </w:pPr>
      <w:r>
        <w:t>Step 8: Define Exclusion Range</w:t>
      </w:r>
    </w:p>
    <w:p w14:paraId="423B443D" w14:textId="77777777" w:rsidR="000A311E" w:rsidRDefault="009C32F8">
      <w:r>
        <w:t>IP range 192.168.10.60 to 192.168.10.70 is excluded to prevent these IPs from being assigned dynamically.</w:t>
      </w:r>
    </w:p>
    <w:p w14:paraId="76B5BAC1" w14:textId="77777777" w:rsidR="000A311E" w:rsidRDefault="009C32F8">
      <w:r>
        <w:rPr>
          <w:noProof/>
        </w:rPr>
        <w:lastRenderedPageBreak/>
        <w:drawing>
          <wp:inline distT="0" distB="0" distL="0" distR="0" wp14:anchorId="4675F3C7" wp14:editId="3615F8C1">
            <wp:extent cx="5486400" cy="43614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7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7088" w14:textId="77777777" w:rsidR="000A311E" w:rsidRDefault="009C32F8">
      <w:r>
        <w:br/>
      </w:r>
    </w:p>
    <w:p w14:paraId="554BD2F8" w14:textId="77777777" w:rsidR="000A311E" w:rsidRDefault="009C32F8">
      <w:pPr>
        <w:pStyle w:val="Heading1"/>
      </w:pPr>
      <w:r>
        <w:t>Step 9: Add Default Gateway</w:t>
      </w:r>
    </w:p>
    <w:p w14:paraId="58E94B75" w14:textId="77777777" w:rsidR="000A311E" w:rsidRDefault="009C32F8">
      <w:r>
        <w:t>Router IP 192.168.10.1 is added as the default gateway used by clients.</w:t>
      </w:r>
    </w:p>
    <w:p w14:paraId="0900BFC4" w14:textId="77777777" w:rsidR="000A311E" w:rsidRDefault="009C32F8">
      <w:r>
        <w:rPr>
          <w:noProof/>
        </w:rPr>
        <w:lastRenderedPageBreak/>
        <w:drawing>
          <wp:inline distT="0" distB="0" distL="0" distR="0" wp14:anchorId="03F4C754" wp14:editId="608F925E">
            <wp:extent cx="5486400" cy="43614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7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8A22" w14:textId="77777777" w:rsidR="000A311E" w:rsidRDefault="009C32F8">
      <w:r>
        <w:br/>
      </w:r>
    </w:p>
    <w:p w14:paraId="5AC52293" w14:textId="77777777" w:rsidR="000A311E" w:rsidRDefault="009C32F8">
      <w:pPr>
        <w:pStyle w:val="Heading1"/>
      </w:pPr>
      <w:r>
        <w:t>Step 10: Lease Duration</w:t>
      </w:r>
    </w:p>
    <w:p w14:paraId="57CC54B7" w14:textId="77777777" w:rsidR="000A311E" w:rsidRDefault="009C32F8">
      <w:r>
        <w:t>Lease duration is set to 30 days. Choose lease duration based on network needs.</w:t>
      </w:r>
    </w:p>
    <w:p w14:paraId="54DADF39" w14:textId="77777777" w:rsidR="000A311E" w:rsidRDefault="009C32F8">
      <w:r>
        <w:rPr>
          <w:noProof/>
        </w:rPr>
        <w:drawing>
          <wp:inline distT="0" distB="0" distL="0" distR="0" wp14:anchorId="7EEF0A78" wp14:editId="33719422">
            <wp:extent cx="5486400" cy="1742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31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960" w14:textId="77777777" w:rsidR="000A311E" w:rsidRDefault="009C32F8">
      <w:r>
        <w:br/>
      </w:r>
    </w:p>
    <w:p w14:paraId="38E758C1" w14:textId="77777777" w:rsidR="000A311E" w:rsidRDefault="009C32F8">
      <w:pPr>
        <w:pStyle w:val="Heading1"/>
      </w:pPr>
      <w:r>
        <w:lastRenderedPageBreak/>
        <w:t>Step 11: Scope Activation</w:t>
      </w:r>
    </w:p>
    <w:p w14:paraId="1E44A7C7" w14:textId="77777777" w:rsidR="000A311E" w:rsidRDefault="009C32F8">
      <w:r>
        <w:t>Scope is activated immediately after creation. Select 'Yes, I want to activate this scope now'.</w:t>
      </w:r>
    </w:p>
    <w:p w14:paraId="4AE53198" w14:textId="77777777" w:rsidR="000A311E" w:rsidRDefault="009C32F8">
      <w:r>
        <w:rPr>
          <w:noProof/>
        </w:rPr>
        <w:drawing>
          <wp:inline distT="0" distB="0" distL="0" distR="0" wp14:anchorId="274C9D9E" wp14:editId="414771E4">
            <wp:extent cx="5486400" cy="4028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7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65D1" w14:textId="77777777" w:rsidR="000A311E" w:rsidRDefault="009C32F8">
      <w:r>
        <w:br/>
      </w:r>
    </w:p>
    <w:p w14:paraId="51CAD559" w14:textId="77777777" w:rsidR="000A311E" w:rsidRDefault="009C32F8">
      <w:pPr>
        <w:pStyle w:val="Heading1"/>
      </w:pPr>
      <w:r>
        <w:t>Step 12: DNS Configuration</w:t>
      </w:r>
    </w:p>
    <w:p w14:paraId="6D6789AD" w14:textId="77777777" w:rsidR="000A311E" w:rsidRDefault="009C32F8">
      <w:r>
        <w:t>Enter domain name (e.g., example.com) and DNS server IPs.</w:t>
      </w:r>
    </w:p>
    <w:p w14:paraId="3819A397" w14:textId="77777777" w:rsidR="000A311E" w:rsidRDefault="009C32F8">
      <w:r>
        <w:rPr>
          <w:noProof/>
        </w:rPr>
        <w:lastRenderedPageBreak/>
        <w:drawing>
          <wp:inline distT="0" distB="0" distL="0" distR="0" wp14:anchorId="6CE91A35" wp14:editId="459F500D">
            <wp:extent cx="5486400" cy="43760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8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A781" w14:textId="77777777" w:rsidR="000A311E" w:rsidRDefault="009C32F8">
      <w:r>
        <w:br/>
      </w:r>
    </w:p>
    <w:p w14:paraId="5017DCEC" w14:textId="77777777" w:rsidR="000A311E" w:rsidRDefault="009C32F8">
      <w:pPr>
        <w:pStyle w:val="Heading1"/>
      </w:pPr>
      <w:r>
        <w:t>Step 13: IP Range Setup</w:t>
      </w:r>
    </w:p>
    <w:p w14:paraId="3E833A80" w14:textId="77777777" w:rsidR="000A311E" w:rsidRDefault="009C32F8">
      <w:r>
        <w:t>IP range 192.168.10.50 to 192.168.10.100 is defined for the scope.</w:t>
      </w:r>
    </w:p>
    <w:p w14:paraId="4B682880" w14:textId="77777777" w:rsidR="000A311E" w:rsidRDefault="009C32F8">
      <w:r>
        <w:rPr>
          <w:noProof/>
        </w:rPr>
        <w:lastRenderedPageBreak/>
        <w:drawing>
          <wp:inline distT="0" distB="0" distL="0" distR="0" wp14:anchorId="0BCED2AD" wp14:editId="1874E30F">
            <wp:extent cx="5486400" cy="3556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37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94D5" w14:textId="77777777" w:rsidR="000A311E" w:rsidRDefault="009C32F8">
      <w:r>
        <w:br/>
      </w:r>
    </w:p>
    <w:p w14:paraId="29E8A385" w14:textId="77777777" w:rsidR="000A311E" w:rsidRDefault="009C32F8">
      <w:pPr>
        <w:pStyle w:val="Heading1"/>
      </w:pPr>
      <w:r>
        <w:t>Step 14: Client IP Assignment</w:t>
      </w:r>
    </w:p>
    <w:p w14:paraId="5CD5EDC5" w14:textId="77777777" w:rsidR="000A311E" w:rsidRDefault="009C32F8">
      <w:r>
        <w:t>Ethernet settings show automatic IP assignment. Ensure client machines are set to obtain IP automatically.</w:t>
      </w:r>
    </w:p>
    <w:p w14:paraId="160F9136" w14:textId="77777777" w:rsidR="000A311E" w:rsidRDefault="009C32F8">
      <w:r>
        <w:rPr>
          <w:noProof/>
        </w:rPr>
        <w:drawing>
          <wp:inline distT="0" distB="0" distL="0" distR="0" wp14:anchorId="5737705E" wp14:editId="04DEAFA7">
            <wp:extent cx="5486400" cy="29791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43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74A5" w14:textId="77777777" w:rsidR="000A311E" w:rsidRDefault="009C32F8">
      <w:r>
        <w:lastRenderedPageBreak/>
        <w:br/>
      </w:r>
    </w:p>
    <w:p w14:paraId="0681C858" w14:textId="77777777" w:rsidR="000A311E" w:rsidRDefault="009C32F8">
      <w:pPr>
        <w:pStyle w:val="Heading1"/>
      </w:pPr>
      <w:r>
        <w:t>Step 15: DHCP Server Statistics</w:t>
      </w:r>
    </w:p>
    <w:p w14:paraId="3BEF88BF" w14:textId="77777777" w:rsidR="000A311E" w:rsidRDefault="009C32F8">
      <w:r>
        <w:t>Server statistics show uptime, offers, and usage. Monitor DHCP performance and address usage.</w:t>
      </w:r>
    </w:p>
    <w:p w14:paraId="6F5DEABD" w14:textId="77777777" w:rsidR="000A311E" w:rsidRDefault="009C32F8">
      <w:r>
        <w:rPr>
          <w:noProof/>
        </w:rPr>
        <w:drawing>
          <wp:inline distT="0" distB="0" distL="0" distR="0" wp14:anchorId="6E05438D" wp14:editId="5AFD66AA">
            <wp:extent cx="5486400" cy="44120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7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4F52" w14:textId="77777777" w:rsidR="000A311E" w:rsidRDefault="009C32F8">
      <w:r>
        <w:br/>
      </w:r>
    </w:p>
    <w:p w14:paraId="7706BD99" w14:textId="77777777" w:rsidR="000A311E" w:rsidRDefault="009C32F8">
      <w:pPr>
        <w:pStyle w:val="Heading1"/>
      </w:pPr>
      <w:r>
        <w:t>Step 16: Lease Details</w:t>
      </w:r>
    </w:p>
    <w:p w14:paraId="58A49B5B" w14:textId="77777777" w:rsidR="000A311E" w:rsidRDefault="009C32F8">
      <w:r>
        <w:t>Lease information includes client details and expiration. Review active leases and manage them as needed.</w:t>
      </w:r>
    </w:p>
    <w:p w14:paraId="3DE8D258" w14:textId="77777777" w:rsidR="000A311E" w:rsidRDefault="009C32F8">
      <w:r>
        <w:rPr>
          <w:noProof/>
        </w:rPr>
        <w:lastRenderedPageBreak/>
        <w:drawing>
          <wp:inline distT="0" distB="0" distL="0" distR="0" wp14:anchorId="46587E12" wp14:editId="4BE94B1C">
            <wp:extent cx="5486400" cy="40695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275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3D1B" w14:textId="77777777" w:rsidR="000A311E" w:rsidRDefault="009C32F8">
      <w:r>
        <w:br/>
      </w:r>
    </w:p>
    <w:p w14:paraId="7A67050E" w14:textId="77777777" w:rsidR="000A311E" w:rsidRDefault="009C32F8">
      <w:pPr>
        <w:pStyle w:val="Heading1"/>
      </w:pPr>
      <w:r>
        <w:t>Step 17: IP Reservation</w:t>
      </w:r>
    </w:p>
    <w:p w14:paraId="5D39D887" w14:textId="77777777" w:rsidR="000A311E" w:rsidRDefault="009C32F8">
      <w:r>
        <w:t>Reservation setup for static IPs based on MAC addresses. Add reservations to ensure specific devices always get the same IP.</w:t>
      </w:r>
    </w:p>
    <w:p w14:paraId="0F34A95C" w14:textId="77777777" w:rsidR="000A311E" w:rsidRDefault="009C32F8">
      <w:r>
        <w:rPr>
          <w:noProof/>
        </w:rPr>
        <w:lastRenderedPageBreak/>
        <w:drawing>
          <wp:inline distT="0" distB="0" distL="0" distR="0" wp14:anchorId="4FF35174" wp14:editId="4488B8A4">
            <wp:extent cx="5486400" cy="36875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403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DAA0" w14:textId="77777777" w:rsidR="000A311E" w:rsidRDefault="009C32F8">
      <w:r>
        <w:br/>
      </w:r>
    </w:p>
    <w:p w14:paraId="493D32C5" w14:textId="77777777" w:rsidR="000A311E" w:rsidRDefault="009C32F8">
      <w:pPr>
        <w:pStyle w:val="Heading1"/>
      </w:pPr>
      <w:r>
        <w:t>Step 18: IP Reservation Continued</w:t>
      </w:r>
    </w:p>
    <w:p w14:paraId="4BD19924" w14:textId="77777777" w:rsidR="000A311E" w:rsidRDefault="009C32F8">
      <w:r>
        <w:t>Continue adding reservations for other devices as needed.</w:t>
      </w:r>
    </w:p>
    <w:p w14:paraId="42ECD14B" w14:textId="77777777" w:rsidR="000A311E" w:rsidRDefault="009C32F8">
      <w:r>
        <w:rPr>
          <w:noProof/>
        </w:rPr>
        <w:drawing>
          <wp:inline distT="0" distB="0" distL="0" distR="0" wp14:anchorId="4C203BD3" wp14:editId="0BA3FC1A">
            <wp:extent cx="5486400" cy="23181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414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1493" w14:textId="77777777" w:rsidR="000A311E" w:rsidRDefault="009C32F8">
      <w:r>
        <w:br/>
      </w:r>
    </w:p>
    <w:p w14:paraId="59EFF536" w14:textId="77777777" w:rsidR="000A311E" w:rsidRDefault="009C32F8">
      <w:pPr>
        <w:pStyle w:val="Heading1"/>
      </w:pPr>
      <w:r>
        <w:lastRenderedPageBreak/>
        <w:t>Step 19: Final Lease Overview</w:t>
      </w:r>
    </w:p>
    <w:p w14:paraId="659F0017" w14:textId="77777777" w:rsidR="000A311E" w:rsidRDefault="009C32F8">
      <w:r>
        <w:t>Final overview of leases and reservations. Confirm all settings and monitor DHCP activity.</w:t>
      </w:r>
    </w:p>
    <w:p w14:paraId="1FD36CA4" w14:textId="77777777" w:rsidR="000A311E" w:rsidRDefault="009C32F8">
      <w:r>
        <w:rPr>
          <w:noProof/>
        </w:rPr>
        <w:drawing>
          <wp:inline distT="0" distB="0" distL="0" distR="0" wp14:anchorId="2D0B1AE2" wp14:editId="1E1314BD">
            <wp:extent cx="5486400" cy="50666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47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93D7" w14:textId="77777777" w:rsidR="000A311E" w:rsidRDefault="009C32F8">
      <w:r>
        <w:br/>
      </w:r>
    </w:p>
    <w:p w14:paraId="2A6364CA" w14:textId="77777777" w:rsidR="000A311E" w:rsidRDefault="009C32F8">
      <w:pPr>
        <w:pStyle w:val="Heading1"/>
      </w:pPr>
      <w:r>
        <w:t>Step 20: DHCP Lease Summary</w:t>
      </w:r>
    </w:p>
    <w:p w14:paraId="421E7060" w14:textId="77777777" w:rsidR="000A311E" w:rsidRDefault="009C32F8">
      <w:r>
        <w:t>Detailed summary of DHCP leases including client PC details like lease expiration and unique ID.</w:t>
      </w:r>
    </w:p>
    <w:p w14:paraId="24C9E84C" w14:textId="77777777" w:rsidR="000A311E" w:rsidRDefault="009C32F8">
      <w:r>
        <w:rPr>
          <w:noProof/>
        </w:rPr>
        <w:lastRenderedPageBreak/>
        <w:drawing>
          <wp:inline distT="0" distB="0" distL="0" distR="0" wp14:anchorId="5D0F58D2" wp14:editId="30CF590A">
            <wp:extent cx="5486400" cy="456637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9 11512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61C8" w14:textId="77777777" w:rsidR="000A311E" w:rsidRDefault="009C32F8">
      <w:r>
        <w:br/>
      </w:r>
    </w:p>
    <w:sectPr w:rsidR="000A3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042103">
    <w:abstractNumId w:val="8"/>
  </w:num>
  <w:num w:numId="2" w16cid:durableId="2093161051">
    <w:abstractNumId w:val="6"/>
  </w:num>
  <w:num w:numId="3" w16cid:durableId="67651992">
    <w:abstractNumId w:val="5"/>
  </w:num>
  <w:num w:numId="4" w16cid:durableId="2078361112">
    <w:abstractNumId w:val="4"/>
  </w:num>
  <w:num w:numId="5" w16cid:durableId="1120684988">
    <w:abstractNumId w:val="7"/>
  </w:num>
  <w:num w:numId="6" w16cid:durableId="466096245">
    <w:abstractNumId w:val="3"/>
  </w:num>
  <w:num w:numId="7" w16cid:durableId="2122843952">
    <w:abstractNumId w:val="2"/>
  </w:num>
  <w:num w:numId="8" w16cid:durableId="349768093">
    <w:abstractNumId w:val="1"/>
  </w:num>
  <w:num w:numId="9" w16cid:durableId="180808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11E"/>
    <w:rsid w:val="0015074B"/>
    <w:rsid w:val="0029639D"/>
    <w:rsid w:val="00326F90"/>
    <w:rsid w:val="00682D2A"/>
    <w:rsid w:val="008B064D"/>
    <w:rsid w:val="009C32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A8511"/>
  <w14:defaultImageDpi w14:val="300"/>
  <w15:docId w15:val="{407EF4BB-66D9-41E1-AE06-A71D1895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392</Words>
  <Characters>2204</Characters>
  <Application>Microsoft Office Word</Application>
  <DocSecurity>0</DocSecurity>
  <Lines>113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3</cp:revision>
  <dcterms:created xsi:type="dcterms:W3CDTF">2025-10-13T04:05:00Z</dcterms:created>
  <dcterms:modified xsi:type="dcterms:W3CDTF">2025-10-13T04:05:00Z</dcterms:modified>
  <cp:category/>
</cp:coreProperties>
</file>